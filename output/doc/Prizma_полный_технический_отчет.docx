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F3D"/>
          <w:sz w:val="48"/>
        </w:rPr>
        <w:t>Prizma: полный технический отчет по кейсу</w:t>
      </w:r>
    </w:p>
    <w:p>
      <w:pPr>
        <w:jc w:val="center"/>
      </w:pPr>
      <w:r>
        <w:rPr>
          <w:i/>
        </w:rPr>
        <w:t>Архитектура, MLOps, CI/CD, SRE-артефакты, отладка и проверки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D3"/>
          </w:tcPr>
          <w:p>
            <w:r/>
            <w:r>
              <w:rPr>
                <w:rFonts w:ascii="Arial" w:hAnsi="Arial"/>
                <w:b/>
                <w:sz w:val="17"/>
              </w:rPr>
              <w:t>Поле</w:t>
            </w:r>
          </w:p>
        </w:tc>
        <w:tc>
          <w:tcPr>
            <w:tcW w:type="dxa" w:w="5100"/>
            <w:vAlign w:val="top"/>
            <w:shd w:fill="D9EAD3"/>
          </w:tcPr>
          <w:p>
            <w:r/>
            <w:r>
              <w:rPr>
                <w:rFonts w:ascii="Arial" w:hAnsi="Arial"/>
                <w:b/>
                <w:sz w:val="17"/>
              </w:rPr>
              <w:t>Значение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Дата генерации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2026-06-03 15:11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Репозиторий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https://github.com/Pernya/prizma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Локальный путь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/Users/sanalpernyaev/Downloads/Новая папка/Разработка ПО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Git commit на момент генерации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d9af526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Основной домен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prizma.pernyaev.ru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API upstream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api.pernyaev.ru через Cloudflare Tunnel</w:t>
            </w:r>
          </w:p>
        </w:tc>
      </w:tr>
    </w:tbl>
    <w:p>
      <w:r>
        <w:br w:type="page"/>
      </w:r>
    </w:p>
    <w:p>
      <w:pPr>
        <w:pStyle w:val="Heading1"/>
      </w:pPr>
      <w:r>
        <w:t>1. Краткое резюме</w:t>
      </w:r>
    </w:p>
    <w:p>
      <w:r>
        <w:t>Проект Prizma доведен до production-oriented baseline: есть backend API, frontend, асинхронный worker, RabbitMQ, MinIO/S3-compatible storage, Triton-compatible контур, Prometheus/Grafana, Docker Compose, Helm/Kubernetes, GitHub Actions CI/CD и набор MLOps/SRE/security gates.</w:t>
      </w:r>
    </w:p>
    <w:p>
      <w:r>
        <w:t>Рабочий публичный режим: frontend развернут на VPS через Docker Compose и nginx, а backend может оставаться локально на Mac и публиковаться через Cloudflare Tunnel как api.pernyaev.ru. VPS проксирует /api/* на этот upstream.</w:t>
      </w:r>
    </w:p>
    <w:p>
      <w:r>
        <w:t>GitLab CI/CD подготовлен, но фактический CD был перенесен на GitHub Actions из-за блокировки GitLab runners верификацией аккаунта.</w:t>
      </w:r>
    </w:p>
    <w:p>
      <w:pPr>
        <w:pStyle w:val="Heading1"/>
      </w:pPr>
      <w:r>
        <w:t>2. Архитектура и контуры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D9EAD3"/>
          </w:tcPr>
          <w:p>
            <w:r/>
            <w:r>
              <w:rPr>
                <w:rFonts w:ascii="Arial" w:hAnsi="Arial"/>
                <w:b/>
                <w:sz w:val="17"/>
              </w:rPr>
              <w:t>Компонент</w:t>
            </w:r>
          </w:p>
        </w:tc>
        <w:tc>
          <w:tcPr>
            <w:tcW w:type="dxa" w:w="3400"/>
            <w:vAlign w:val="top"/>
            <w:shd w:fill="D9EAD3"/>
          </w:tcPr>
          <w:p>
            <w:r/>
            <w:r>
              <w:rPr>
                <w:rFonts w:ascii="Arial" w:hAnsi="Arial"/>
                <w:b/>
                <w:sz w:val="17"/>
              </w:rPr>
              <w:t>Реализация</w:t>
            </w:r>
          </w:p>
        </w:tc>
        <w:tc>
          <w:tcPr>
            <w:tcW w:type="dxa" w:w="3400"/>
            <w:vAlign w:val="top"/>
            <w:shd w:fill="D9EAD3"/>
          </w:tcPr>
          <w:p>
            <w:r/>
            <w:r>
              <w:rPr>
                <w:rFonts w:ascii="Arial" w:hAnsi="Arial"/>
                <w:b/>
                <w:sz w:val="17"/>
              </w:rPr>
              <w:t>Назначение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Frontend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`web/`, nginx на VPS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Загрузка изображения, выбор стиля, статус, результат, скачать/поделиться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Backend API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FastAPI в `src/prizma_backend`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Health/readiness, styles, jobs, result, metrics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Worker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`prizma_backend.worker`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Асинхронная обработка задач через RabbitMQ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Queue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RabbitMQ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Буферизация тяжелых задач обработки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Storage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MinIO/S3-compatible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Хранение input/output артефактов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Inference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local Pillow или Triton-compatible HTTP client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MVP-обработка и готовность к GPU inference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Observability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Prometheus + Grafana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Метрики, dashboard, Prometheus alerts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Helm chart + values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Managed Kubernetes target, HPA, ServiceMonitor, ExternalSecret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CD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GitHub Actions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VPS frontend deploy и manual Kubernetes deploy</w:t>
            </w:r>
          </w:p>
        </w:tc>
      </w:tr>
    </w:tbl>
    <w:p>
      <w:pPr>
        <w:pStyle w:val="Heading1"/>
      </w:pPr>
      <w:r>
        <w:t>3. Матрица покрытия требований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D9EAD3"/>
          </w:tcPr>
          <w:p>
            <w:r/>
            <w:r>
              <w:rPr>
                <w:rFonts w:ascii="Arial" w:hAnsi="Arial"/>
                <w:b/>
                <w:sz w:val="17"/>
              </w:rPr>
              <w:t>Область требований</w:t>
            </w:r>
          </w:p>
        </w:tc>
        <w:tc>
          <w:tcPr>
            <w:tcW w:type="dxa" w:w="2550"/>
            <w:vAlign w:val="top"/>
            <w:shd w:fill="D9EAD3"/>
          </w:tcPr>
          <w:p>
            <w:r/>
            <w:r>
              <w:rPr>
                <w:rFonts w:ascii="Arial" w:hAnsi="Arial"/>
                <w:b/>
                <w:sz w:val="17"/>
              </w:rPr>
              <w:t>Раздел в документе</w:t>
            </w:r>
          </w:p>
        </w:tc>
        <w:tc>
          <w:tcPr>
            <w:tcW w:type="dxa" w:w="2550"/>
            <w:vAlign w:val="top"/>
            <w:shd w:fill="D9EAD3"/>
          </w:tcPr>
          <w:p>
            <w:r/>
            <w:r>
              <w:rPr>
                <w:rFonts w:ascii="Arial" w:hAnsi="Arial"/>
                <w:b/>
                <w:sz w:val="17"/>
              </w:rPr>
              <w:t>Покрытие в репозитории</w:t>
            </w:r>
          </w:p>
        </w:tc>
        <w:tc>
          <w:tcPr>
            <w:tcW w:type="dxa" w:w="2550"/>
            <w:vAlign w:val="top"/>
            <w:shd w:fill="D9EAD3"/>
          </w:tcPr>
          <w:p>
            <w:r/>
            <w:r>
              <w:rPr>
                <w:rFonts w:ascii="Arial" w:hAnsi="Arial"/>
                <w:b/>
                <w:sz w:val="17"/>
              </w:rPr>
              <w:t>Статус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Пользовательский B2C-сценарий: загрузка изображения, выбор стиля, обработка, сохранение/шаринг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Разделы 2, 5; таблица 3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Адаптивный installable web/PWA-like frontend в `web/`; есть загрузка, выбор стиля, просмотр результата, скачивание и share/copy fallback; нативное мобильное приложение не реализовано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Частично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Backend API / API gateway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Раздел 4; таблица 2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FastAPI backend, валидация, жизненный цикл задач, метрики, статический OpenAPI contract в `docs/api/openapi.json`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Покрыто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Quality gate для API-контракта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Таблицы 4, 9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`make contract` экспортирует OpenAPI; `tests/test_contract.py` блокирует расхождение между приложением и зафиксированной схемой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Покрыто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Очередь для тяжелой обработки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Раздел 4; таблица 2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RabbitMQ publisher/consumer, worker service, Docker Compose и Helm-манифесты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Покрыто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S3-compatible storage для артефактов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Раздел 4; таблица 2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MinIO/S3 backend, retention cleanup job, Docker Compose и Helm-манифесты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Покрыто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Triton-compatible inference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Раздел 4; таблица 8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Triton model repository scaffold и HTTP client integration; production GPU-модель пока заменена scaffold-заглушкой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Частично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DVC / воспроизводимость датасета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Разделы 6, 8; таблицы 4, 7, 8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`dvc.yaml`, детерминированная генерация golden set, сгенерированные датасеты вынесены из Git для DVC remote tracking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Покрыто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Data validation gate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Таблицы 7, 9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`scripts/mlops/validate_dataset.py` и отчет `reports/mlops/data-validation.json` встроены в MLOps pipeline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Покрыто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MLflow / model registry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Разделы 6, 8; таблица 8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Опциональное MLflow-логирование в baseline training script и extra `.[mlops]`; удаленный MLflow server не настроен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Частично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Model card и benchmark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Разделы 6, 10; таблицы 4, 9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Генерируемый `docs/mlops/model-card.md`, benchmark report и drift report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Покрыто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GitLab CI/CD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Раздел 8; таблица 8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`.gitlab-ci.yml` сохранен и подготовлен, но GitLab.com runners недоступны из-за блокировки верификации аккаунта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Частично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GitHub CI/CD как рабочая альтернатива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Адаптация раздела 8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GitHub Actions CI, публикация образа в GHCR, ручной Kubernetes deploy, VPS frontend deploy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Покрыто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GitOps / Argo CD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Разделы 8, 10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Argo CD Application manifests и Helm values подготовлены; live GitOps sync не подключен к реальному кластеру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Частично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Progressive delivery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Таблицы 8, 9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Argo Rollouts templates и Prometheus analysis gates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Покрыто как манифесты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 / Helm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Разделы 4, 8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Helm chart для API, worker, MinIO, RabbitMQ, Triton, ServiceMonitor, ExternalSecret, CronJob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Покрыто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Текущий публичный VPS deployment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Текущая реализация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GitHub Actions SSH deploy на VPS с Docker Compose frontend stack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Покрыто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Prometheus/Grafana observability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Раздел 10; таблица 10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Compose observability, Kubernetes observability manifests, Prometheus rules и Grafana dashboard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Покрыто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SLI/SLO/SLA и error budget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Раздел 10; таблица 10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Русскоязычный документ `docs/sre/slo.md`, Prometheus alerts, dashboard и runbooks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Покрыто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Security gates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Раздел 9; таблица 9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Secret detection, Bandit, pip-audit, image build, upload validation, ExternalSecret support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Покрыто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Rollback и incident response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Разделы 10, 11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Runbooks для rollback, incident response и retraining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Покрыто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Нативный mobile release/signing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Таблицы 5, 12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Не реализовано; вне текущего web/VPS MVP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Не покрыто</w:t>
            </w:r>
          </w:p>
        </w:tc>
      </w:tr>
    </w:tbl>
    <w:p>
      <w:pPr>
        <w:pStyle w:val="Heading1"/>
      </w:pPr>
      <w:r>
        <w:t>4. SLI/SLO/SLA и бюджет ошибок</w:t>
      </w:r>
    </w:p>
    <w:p>
      <w:r>
        <w:t>Ключевые SLI/SLO перенесены в отдельный русскоязычный SRE-документ. Для MVP публичный коммерческий SLA не заявлен; внутренний ориентир - 99,9% доступности API.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D9EAD3"/>
          </w:tcPr>
          <w:p>
            <w:r/>
            <w:r>
              <w:rPr>
                <w:rFonts w:ascii="Arial" w:hAnsi="Arial"/>
                <w:b/>
                <w:sz w:val="17"/>
              </w:rPr>
              <w:t>Область</w:t>
            </w:r>
          </w:p>
        </w:tc>
        <w:tc>
          <w:tcPr>
            <w:tcW w:type="dxa" w:w="2550"/>
            <w:vAlign w:val="top"/>
            <w:shd w:fill="D9EAD3"/>
          </w:tcPr>
          <w:p>
            <w:r/>
            <w:r>
              <w:rPr>
                <w:rFonts w:ascii="Arial" w:hAnsi="Arial"/>
                <w:b/>
                <w:sz w:val="17"/>
              </w:rPr>
              <w:t>SLI</w:t>
            </w:r>
          </w:p>
        </w:tc>
        <w:tc>
          <w:tcPr>
            <w:tcW w:type="dxa" w:w="2550"/>
            <w:vAlign w:val="top"/>
            <w:shd w:fill="D9EAD3"/>
          </w:tcPr>
          <w:p>
            <w:r/>
            <w:r>
              <w:rPr>
                <w:rFonts w:ascii="Arial" w:hAnsi="Arial"/>
                <w:b/>
                <w:sz w:val="17"/>
              </w:rPr>
              <w:t>SLO</w:t>
            </w:r>
          </w:p>
        </w:tc>
        <w:tc>
          <w:tcPr>
            <w:tcW w:type="dxa" w:w="2550"/>
            <w:vAlign w:val="top"/>
            <w:shd w:fill="D9EAD3"/>
          </w:tcPr>
          <w:p>
            <w:r/>
            <w:r>
              <w:rPr>
                <w:rFonts w:ascii="Arial" w:hAnsi="Arial"/>
                <w:b/>
                <w:sz w:val="17"/>
              </w:rPr>
              <w:t>Основной сигнал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Доступность API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Успешные API-запросы / все API-запросы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&gt;= 99,9% за календарный месяц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`prizma_http_requests_total`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Ошибки API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5xx API-запросы / все API-запросы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&lt; 1% за 10 минут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`prizma_http_requests_total{status=~"5.."}`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Задержка создания задачи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p95 latency для `POST /api/v1/jobs`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&lt;= 300 мс за 10 минут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`prizma_http_request_duration_seconds_bucket{path="/api/v1/jobs"}`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Задержка обработки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p95 end-to-end длительности задачи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&lt;= 2,5 с за 10 минут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`prizma_job_duration_seconds_bucket`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Надежность обработки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Ошибочные задачи / все завершенные задачи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&lt; 1% за 10 минут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`prizma_jobs_total{result="error"}`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Давление на очередь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Активные задачи в ожидании или обработке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&lt;= 10 активных задач в течение 10 минут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`prizma_active_jobs`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Время rollback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Время от обнаружения плохого deploy до возврата на стабильную версию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&lt;= 15 минут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Временные отметки в rollback runbook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Gate качества модели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Success rate benchmark и p95 latency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Должен проходить перед релизом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`reports/mlops/benchmark.json`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Gate качества данных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Валидность датасета, дубликаты, минимальное число samples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Должен проходить перед train/evaluation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`reports/mlops/data-validation.json`</w:t>
            </w:r>
          </w:p>
        </w:tc>
      </w:tr>
    </w:tbl>
    <w:p>
      <w:r>
        <w:t>Полный текст SRE-документа включен в приложение с артефактами.</w:t>
      </w:r>
    </w:p>
    <w:p>
      <w:pPr>
        <w:pStyle w:val="Heading1"/>
      </w:pPr>
      <w:r>
        <w:t>5. Журнал проблем, решений и проверок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D9EAD3"/>
          </w:tcPr>
          <w:p>
            <w:r/>
            <w:r>
              <w:rPr>
                <w:rFonts w:ascii="Arial" w:hAnsi="Arial"/>
                <w:b/>
                <w:sz w:val="17"/>
              </w:rPr>
              <w:t>Проблема</w:t>
            </w:r>
          </w:p>
        </w:tc>
        <w:tc>
          <w:tcPr>
            <w:tcW w:type="dxa" w:w="2550"/>
            <w:vAlign w:val="top"/>
            <w:shd w:fill="D9EAD3"/>
          </w:tcPr>
          <w:p>
            <w:r/>
            <w:r>
              <w:rPr>
                <w:rFonts w:ascii="Arial" w:hAnsi="Arial"/>
                <w:b/>
                <w:sz w:val="17"/>
              </w:rPr>
              <w:t>Симптом</w:t>
            </w:r>
          </w:p>
        </w:tc>
        <w:tc>
          <w:tcPr>
            <w:tcW w:type="dxa" w:w="2550"/>
            <w:vAlign w:val="top"/>
            <w:shd w:fill="D9EAD3"/>
          </w:tcPr>
          <w:p>
            <w:r/>
            <w:r>
              <w:rPr>
                <w:rFonts w:ascii="Arial" w:hAnsi="Arial"/>
                <w:b/>
                <w:sz w:val="17"/>
              </w:rPr>
              <w:t>Причина</w:t>
            </w:r>
          </w:p>
        </w:tc>
        <w:tc>
          <w:tcPr>
            <w:tcW w:type="dxa" w:w="2550"/>
            <w:vAlign w:val="top"/>
            <w:shd w:fill="D9EAD3"/>
          </w:tcPr>
          <w:p>
            <w:r/>
            <w:r>
              <w:rPr>
                <w:rFonts w:ascii="Arial" w:hAnsi="Arial"/>
                <w:b/>
                <w:sz w:val="17"/>
              </w:rPr>
              <w:t>Решение и проверка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DNS и домен prizma.pernyaev.ru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dig сначала не возвращал A-запись; пользователь не понимал, как без Cloudflare Tunnel попасть на VPS.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DNS-запись была создана в Cloudflare, но нужно было дождаться распространения и проверить, что A-запись ведет на публичный IP VPS.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Проверять `dig +short prizma.pernyaev.ru A`, затем `curl -I http://prizma.pernyaev.ru/`. Для обычного VPS Tunnel не нужен, если 80/443 доступны извне.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Публичный IP VPS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Изначально использовался IP 95.163.244.138, затем в панели Reg.Cloud обнаружен фактический публичный IP 194.226.142.176.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DNS/SSH/деплой должны ссылаться на актуальный публичный IP, а приватный 192.168.0.165 используется только внутри private network.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Использовать `ssh root@194.226.142.176` и GitHub secret `VPS_HOST=194.226.142.176`.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SSH/SCP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`Connection closed`, неверный запуск `scp` с удаленного сервера, проблемы с password/publickey.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SCP надо запускать с Mac, потому что локальная папка находится на Mac. Для GitHub Actions нужен отдельный deploy key без passphrase.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Добавлен public key в `~/.ssh/authorized_keys`, private key записан в GitHub secret `VPS_SSH_KEY`.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Docker Compose на VPS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`docker-compose-plugin` не находился через apt; `docker -f` давал unknown shorthand flag; docker-compose v1 ломался на recreate с `ContainerConfig`.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На VPS доступен legacy `docker-compose`. Workflow сделан portable: сначала пробует `docker compose`, затем `docker-compose`; перед up делает down и удаляет старые контейнеры.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GitHub Actions VPS deploy стал успешным после правок workflow.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Cloudflare Tunnel / ingress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Была путаница между Tunnel, ingress и DNS. Также обсуждалась настройка route на localhost:8000.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Cloudflare Tunnel нужен для локального backend на Mac. VPS nginx проксирует `/api/*` на `https://api.pernyaev.ru`; Kubernetes Ingress - отдельный механизм для managed cluster.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Проверять `https://api.pernyaev.ru/healthz` и route в Zero Trust Tunnel.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502 Bad Gateway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При POST/загрузке пользователь видел HTML `502 Bad Gateway` от nginx.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502 означает, что VPS nginx не получил корректный ответ от upstream `api.pernyaev.ru` или backend/tunnel временно недоступен. Были добавлены proxy timeouts и отключено request buffering для upload.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Текущая проверка: `POST /api/v1/jobs` возвращает 202, status - 200, result - `image/png`.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Старый frontend после обновления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После refresh пользователь не видел изменения frontend.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Вероятная причина - cache HTML/JS. Добавлены `Cache-Control: no-cache` для HTML/JS/CSS/SVG/manifest на VPS nginx.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Проверять заголовки `curl -I http://prizma.pernyaev.ru/app.js?v=20260603-2`.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GitLab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GitLab push прошел, но runners/CD заблокированы верификацией телефона/карты.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GitLab CI оставлен как подготовленный артефакт, рабочий контур CI/CD перенесен в GitHub Actions.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Проверять GitHub Actions: CI, Deploy VPS Frontend.</w:t>
            </w:r>
          </w:p>
        </w:tc>
      </w:tr>
    </w:tbl>
    <w:p>
      <w:pPr>
        <w:pStyle w:val="Heading1"/>
      </w:pPr>
      <w:r>
        <w:t>6. Команды проверок и ожидаемый вывод</w:t>
      </w:r>
    </w:p>
    <w:p>
      <w:pPr>
        <w:pStyle w:val="Heading2"/>
      </w:pPr>
      <w:r>
        <w:t>Проверка публичного frontend</w:t>
      </w:r>
    </w:p>
    <w:p>
      <w:pPr>
        <w:pStyle w:val="ListBullet"/>
      </w:pPr>
      <w:r>
        <w:t>Команда: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curl -sS -D - http://prizma.pernyaev.ru/ -o /tmp/prizma-index.html</w:t>
      </w:r>
    </w:p>
    <w:p>
      <w:pPr>
        <w:pStyle w:val="ListBullet"/>
      </w:pPr>
      <w:r>
        <w:t>Ожидаемый/полученный результат: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Ожидаемо: `HTTP/1.1 200 OK`, HTML содержит `&lt;title&gt;Prizma&lt;/title&gt;`, manifest и `app.js?v=20260603-2`.</w:t>
      </w:r>
    </w:p>
    <w:p>
      <w:pPr>
        <w:pStyle w:val="Heading2"/>
      </w:pPr>
      <w:r>
        <w:t>Проверка frontend bundle</w:t>
      </w:r>
    </w:p>
    <w:p>
      <w:pPr>
        <w:pStyle w:val="ListBullet"/>
      </w:pPr>
      <w:r>
        <w:t>Команда: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curl -sS -D - 'http://prizma.pernyaev.ru/app.js?v=20260603-2' -o /tmp/app.js</w:t>
      </w:r>
    </w:p>
    <w:p>
      <w:pPr>
        <w:pStyle w:val="ListBullet"/>
      </w:pPr>
      <w:r>
        <w:t>Ожидаемый/полученный результат: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Ожидаемо: `HTTP/1.1 200 OK`, `Content-Type: application/javascript`, `Cache-Control: no-cache` после деплоя cache-control фикса.</w:t>
      </w:r>
    </w:p>
    <w:p>
      <w:pPr>
        <w:pStyle w:val="Heading2"/>
      </w:pPr>
      <w:r>
        <w:t>Проверка API upstream</w:t>
      </w:r>
    </w:p>
    <w:p>
      <w:pPr>
        <w:pStyle w:val="ListBullet"/>
      </w:pPr>
      <w:r>
        <w:t>Команда: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curl -sS -D - https://api.pernyaev.ru/healthz</w:t>
      </w:r>
    </w:p>
    <w:p>
      <w:pPr>
        <w:pStyle w:val="ListBullet"/>
      </w:pPr>
      <w:r>
        <w:t>Ожидаемый/полученный результат: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Ожидаемо: `HTTP/2 200`, тело `{"status":"ok"}`. Если timeout/502 - проверить backend на Mac и Cloudflare Tunnel.</w:t>
      </w:r>
    </w:p>
    <w:p>
      <w:pPr>
        <w:pStyle w:val="Heading2"/>
      </w:pPr>
      <w:r>
        <w:t>Проверка API через VPS proxy</w:t>
      </w:r>
    </w:p>
    <w:p>
      <w:pPr>
        <w:pStyle w:val="ListBullet"/>
      </w:pPr>
      <w:r>
        <w:t>Команда: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curl -sS -D - http://prizma.pernyaev.ru/api/v1/styles</w:t>
      </w:r>
    </w:p>
    <w:p>
      <w:pPr>
        <w:pStyle w:val="ListBullet"/>
      </w:pPr>
      <w:r>
        <w:t>Ожидаемый/полученный результат: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Ожидаемо: `HTTP/1.1 200 OK`, JSON-массив стилей `noir`, `vivid`, `sketch`.</w:t>
      </w:r>
    </w:p>
    <w:p>
      <w:pPr>
        <w:pStyle w:val="Heading2"/>
      </w:pPr>
      <w:r>
        <w:t>Smoke upload job</w:t>
      </w:r>
    </w:p>
    <w:p>
      <w:pPr>
        <w:pStyle w:val="ListBullet"/>
      </w:pPr>
      <w:r>
        <w:t>Команда: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curl -sS -D - -F style=noir -F file=@/tmp/prizma-smoke.png http://prizma.pernyaev.ru/api/v1/jobs</w:t>
      </w:r>
    </w:p>
    <w:p>
      <w:pPr>
        <w:pStyle w:val="ListBullet"/>
      </w:pPr>
      <w:r>
        <w:t>Ожидаемый/полученный результат: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Ожидаемо: `HTTP/1.1 202 Accepted`, JSON содержит `job_id`, `status=queued`, `status_url`.</w:t>
      </w:r>
    </w:p>
    <w:p>
      <w:pPr>
        <w:pStyle w:val="Heading2"/>
      </w:pPr>
      <w:r>
        <w:t>Smoke status/result</w:t>
      </w:r>
    </w:p>
    <w:p>
      <w:pPr>
        <w:pStyle w:val="ListBullet"/>
      </w:pPr>
      <w:r>
        <w:t>Команда: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curl -sS -D - http://prizma.pernyaev.ru/api/v1/jobs/&lt;job_id&gt;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curl -sS -D - -o /tmp/result.png http://prizma.pernyaev.ru/api/v1/jobs/&lt;job_id&gt;/result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file /tmp/result.png</w:t>
      </w:r>
    </w:p>
    <w:p>
      <w:pPr>
        <w:pStyle w:val="ListBullet"/>
      </w:pPr>
      <w:r>
        <w:t>Ожидаемый/полученный результат: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Ожидаемо: status `succeeded`, result endpoint `HTTP/1.1 200 OK`, `Content-Type: image/png`, `file` показывает PNG.</w:t>
      </w:r>
    </w:p>
    <w:p>
      <w:pPr>
        <w:pStyle w:val="Heading2"/>
      </w:pPr>
      <w:r>
        <w:t>Локальные Python проверки</w:t>
      </w:r>
    </w:p>
    <w:p>
      <w:pPr>
        <w:pStyle w:val="ListBullet"/>
      </w:pPr>
      <w:r>
        <w:t>Команда: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make lint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make test</w:t>
      </w:r>
    </w:p>
    <w:p>
      <w:pPr>
        <w:pStyle w:val="ListBullet"/>
      </w:pPr>
      <w:r>
        <w:t>Ожидаемый/полученный результат: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Ожидаемо: `All checks passed!`, `8 passed`.</w:t>
      </w:r>
    </w:p>
    <w:p>
      <w:pPr>
        <w:pStyle w:val="Heading2"/>
      </w:pPr>
      <w:r>
        <w:t>Security gates</w:t>
      </w:r>
    </w:p>
    <w:p>
      <w:pPr>
        <w:pStyle w:val="ListBullet"/>
      </w:pPr>
      <w:r>
        <w:t>Команда: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make security</w:t>
      </w:r>
    </w:p>
    <w:p>
      <w:pPr>
        <w:pStyle w:val="ListBullet"/>
      </w:pPr>
      <w:r>
        <w:t>Ожидаемый/полученный результат: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Ожидаемо: `No known vulnerabilities found`, Bandit без findings, `No secrets detected`.</w:t>
      </w:r>
    </w:p>
    <w:p>
      <w:pPr>
        <w:pStyle w:val="Heading2"/>
      </w:pPr>
      <w:r>
        <w:t>MLOps gates</w:t>
      </w:r>
    </w:p>
    <w:p>
      <w:pPr>
        <w:pStyle w:val="ListBullet"/>
      </w:pPr>
      <w:r>
        <w:t>Команда: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make mlops</w:t>
      </w:r>
    </w:p>
    <w:p>
      <w:pPr>
        <w:pStyle w:val="ListBullet"/>
      </w:pPr>
      <w:r>
        <w:t>Ожидаемый/полученный результат: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Ожидаемо: создаются `reports/mlops/data-validation.json`, `benchmark.json`, `drift.json`, обновляется `docs/mlops/model-card.md`.</w:t>
      </w:r>
    </w:p>
    <w:p>
      <w:pPr>
        <w:pStyle w:val="Heading2"/>
      </w:pPr>
      <w:r>
        <w:t>OpenAPI contract drift</w:t>
      </w:r>
    </w:p>
    <w:p>
      <w:pPr>
        <w:pStyle w:val="ListBullet"/>
      </w:pPr>
      <w:r>
        <w:t>Команда: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make contract &amp;&amp; git diff --exit-code docs/api/openapi.json</w:t>
      </w:r>
    </w:p>
    <w:p>
      <w:pPr>
        <w:pStyle w:val="ListBullet"/>
      </w:pPr>
      <w:r>
        <w:t>Ожидаемый/полученный результат: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Ожидаемо: команда завершается с exit code 0; если есть diff, schema изменилась и contract надо зафиксировать.</w:t>
      </w:r>
    </w:p>
    <w:p>
      <w:pPr>
        <w:pStyle w:val="Heading2"/>
      </w:pPr>
      <w:r>
        <w:t>Kubernetes/Helm validation</w:t>
      </w:r>
    </w:p>
    <w:p>
      <w:pPr>
        <w:pStyle w:val="ListBullet"/>
      </w:pPr>
      <w:r>
        <w:t>Команда: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make kube-validate</w:t>
      </w:r>
    </w:p>
    <w:p>
      <w:pPr>
        <w:pStyle w:val="ListBullet"/>
      </w:pPr>
      <w:r>
        <w:t>Ожидаемый/полученный результат: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Ожидаемо: `Summary: 112 resources found in 12 files - Valid: 97, Invalid: 0, Errors: 0, Skipped: 15`.</w:t>
      </w:r>
    </w:p>
    <w:p>
      <w:pPr>
        <w:pStyle w:val="Heading2"/>
      </w:pPr>
      <w:r>
        <w:t>GitHub Actions</w:t>
      </w:r>
    </w:p>
    <w:p>
      <w:pPr>
        <w:pStyle w:val="ListBullet"/>
      </w:pPr>
      <w:r>
        <w:t>Команда: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Открыть Actions в GitHub или проверить API GitHub Actions.</w:t>
      </w:r>
    </w:p>
    <w:p>
      <w:pPr>
        <w:pStyle w:val="ListBullet"/>
      </w:pPr>
      <w:r>
        <w:t>Ожидаемый/полученный результат: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Ожидаемо: workflow `CI` и `Deploy VPS Frontend` имеют статус `completed success` для актуального commit.</w:t>
      </w:r>
    </w:p>
    <w:p>
      <w:pPr>
        <w:pStyle w:val="Heading1"/>
      </w:pPr>
      <w:r>
        <w:t>7. Реестр артефактов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D9EAD3"/>
          </w:tcPr>
          <w:p>
            <w:r/>
            <w:r>
              <w:rPr>
                <w:rFonts w:ascii="Arial" w:hAnsi="Arial"/>
                <w:b/>
                <w:sz w:val="17"/>
              </w:rPr>
              <w:t>Путь</w:t>
            </w:r>
          </w:p>
        </w:tc>
        <w:tc>
          <w:tcPr>
            <w:tcW w:type="dxa" w:w="5100"/>
            <w:vAlign w:val="top"/>
            <w:shd w:fill="D9EAD3"/>
          </w:tcPr>
          <w:p>
            <w:r/>
            <w:r>
              <w:rPr>
                <w:rFonts w:ascii="Arial" w:hAnsi="Arial"/>
                <w:b/>
                <w:sz w:val="17"/>
              </w:rPr>
              <w:t>Категория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.env.example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Корневой артефакт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.github/workflows/ci.yml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CI/CD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.github/workflows/deploy-vps.yml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CI/CD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.github/workflows/deploy.yml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CI/CD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.gitlab-ci.yml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CI/CD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Dockerfile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Корневой артефакт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Makefile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Корневой артефакт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README.md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Корневой артефакт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charts/prizma/Chart.yaml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charts/prizma/templates/api-analysis.yaml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charts/prizma/templates/api-deployment.yaml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charts/prizma/templates/api-hpa.yaml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charts/prizma/templates/api-ingress.yaml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charts/prizma/templates/api-rollout.yaml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charts/prizma/templates/api-service.yaml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charts/prizma/templates/externalsecret.yaml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charts/prizma/templates/minio.yaml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charts/prizma/templates/rabbitmq.yaml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charts/prizma/templates/retention-cronjob.yaml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charts/prizma/templates/secret.yaml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charts/prizma/templates/serviceaccount.yaml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charts/prizma/templates/servicemonitors.yaml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charts/prizma/templates/shared-state-pvc.yaml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charts/prizma/templates/triton.yaml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charts/prizma/templates/worker.yaml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charts/prizma/values-dev.yaml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charts/prizma/values-eks.yaml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charts/prizma/values-prod.yaml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charts/prizma/values-regcloud.yaml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charts/prizma/values.yaml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deploy/argocd/observability.yaml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deploy/argocd/prizma-backend.yaml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deploy/argocd/prizma-eks.yaml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deploy/cloudflare/prizma-api-tunnel.example.yml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deploy/eks/DNS.md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deploy/eks/efs-storageclass.yaml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deploy/eks/namespace.yaml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deploy/eks/prizma-secrets.example.yaml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deploy/k8s/observability/grafana.yaml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deploy/k8s/observability/namespace.yaml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deploy/k8s/observability/prometheus.yaml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deploy/regcloud/README.md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deploy/regcloud/namespace.yaml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deploy/regcloud/nginx.conf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deploy/regcloud/nginx.frontend-local-backend.conf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deploy/regcloud/prizma-secrets.example.yaml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Kubernetes, Helm и deployment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docker-compose.frontend-server.yml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Корневой артефакт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docker-compose.server.yml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Корневой артефакт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docker-compose.yml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Корневой артефакт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docs/api/openapi.json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Документация и отчетные артефакты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docs/architecture/adr-001-public-routing.md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Документация и отчетные артефакты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docs/coverage/requirements-traceability.md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Документация и отчетные артефакты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docs/git/remote-setup.md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Документация и отчетные артефакты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docs/mlops/README.md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Документация и отчетные артефакты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docs/mlops/model-card.md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Документация и отчетные артефакты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docs/product/backlog.md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Документация и отчетные артефакты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docs/runbooks/incident-response.md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Документация и отчетные артефакты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docs/runbooks/retraining.md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Документация и отчетные артефакты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docs/runbooks/rollback.md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Документация и отчетные артефакты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docs/security/threat-model.md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Документация и отчетные артефакты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docs/sre/slo.md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Документация и отчетные артефакты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dvc.yaml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Корневой артефакт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observability/grafana/dashboards/prizma-overview.json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Observability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observability/grafana/provisioning/dashboards/dashboards.yml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Observability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observability/grafana/provisioning/datasources/prometheus.yml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Observability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observability/prometheus/prizma-rules.yml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Observability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observability/prometheus/prometheus.yml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Observability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params.yaml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Корневой артефакт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pyproject.toml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Корневой артефакт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scripts/contracts/__init__.py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Automation/MLOps/Security scripts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scripts/contracts/export_openapi.py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Automation/MLOps/Security scripts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scripts/docs/build_case_report.py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Automation/MLOps/Security scripts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scripts/mlops/common.py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Automation/MLOps/Security scripts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scripts/mlops/drift_report.py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Automation/MLOps/Security scripts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scripts/mlops/evaluate_model.py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Automation/MLOps/Security scripts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scripts/mlops/generate_model_card.py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Automation/MLOps/Security scripts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scripts/mlops/prepare_golden_set.py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Automation/MLOps/Security scripts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scripts/mlops/train_baseline.py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Automation/MLOps/Security scripts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scripts/mlops/validate_dataset.py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Automation/MLOps/Security scripts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scripts/ops/cleanup_artifacts.py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Automation/MLOps/Security scripts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scripts/security/check_detect_secrets.py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Automation/MLOps/Security scripts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scripts/smoke/e2e_job.py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Automation/MLOps/Security scripts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tests/test_api.py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Тесты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tests/test_contract.py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Тесты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triton-model-repository/prizma_stylizer/1/model.py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Triton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triton-model-repository/prizma_stylizer/config.pbtxt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Triton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web/app.js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Frontend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web/icon.svg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Frontend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web/index.html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Frontend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web/manifest.webmanifest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Frontend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web/styles.css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Frontend</w:t>
            </w:r>
          </w:p>
        </w:tc>
      </w:tr>
    </w:tbl>
    <w:p>
      <w:pPr>
        <w:sectPr>
          <w:pgSz w:w="12240" w:h="15840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Приложение A. Полные тексты артефактов</w:t>
      </w:r>
    </w:p>
    <w:p>
      <w:r>
        <w:t>Ниже приведены текстовые артефакты репозитория: документация, CI/CD, Helm/Kubernetes, observability, scripts, tests и frontend. Секреты не включались; secret examples являются шаблонами.</w:t>
      </w:r>
    </w:p>
    <w:p>
      <w:pPr>
        <w:pStyle w:val="Heading2"/>
      </w:pPr>
      <w:r>
        <w:t>.env.example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PRIZMA_BASE_URL=http://localhost:8000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PRIZMA_ENVIRONMENT=dev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PRIZMA_LOG_LEVEL=INFO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PRIZMA_EXECUTION_MODE=broker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PRIZMA_STORAGE_BACKEND=s3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PRIZMA_INFERENCE_BACKEND=local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PRIZMA_ARTIFACT_BUCKET=prizma-artifacts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PRIZMA_S3_ENDPOINT_URL=http://minio:9000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PRIZMA_S3_ACCESS_KEY_ID=minioadmin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PRIZMA_S3_SECRET_ACCESS_KEY=minioadmin123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PRIZMA_RABBITMQ_URL=amqp://rabbitmq:5672/%2f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PRIZMA_RABBITMQ_QUEUE=prizma.jobs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PRIZMA_JOB_STATE_DIR=/app/state/jobs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PRIZMA_LOCAL_ARTIFACT_DIR=/app/state/local-artifacts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PRIZMA_TRITON_URL=triton:8000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PRIZMA_TRITON_MODEL_NAME=prizma_stylizer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GRAFANA_ADMIN_USER=admin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GRAFANA_ADMIN_PASSWORD=admin</w:t>
      </w:r>
    </w:p>
    <w:p>
      <w:pPr>
        <w:pStyle w:val="Heading2"/>
      </w:pPr>
      <w:r>
        <w:t>.github/workflows/ci.yml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name: CI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push: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branches: [main]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pull_request: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permissions: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contents: read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security-events: write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packages: write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env: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IMAGE_NAME: ghcr.io/pernya/prizma-backend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jobs: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python: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name: Python quality and security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runs-on: ubuntu-latest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steps: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Checkout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uses: actions/checkout@v4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Set up Python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uses: actions/setup-python@v5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with: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python-version: "3.12"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cache: pip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Install dependencies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run: python -m pip install -e ".[dev]"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Lint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run: make lint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Test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run: make test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Security gates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run: make security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API contract is current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run: make contract &amp;&amp; git diff --exit-code docs/api/openapi.json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mlops: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name: MLOps gates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runs-on: ubuntu-latest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steps: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Checkout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uses: actions/checkout@v4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Set up Python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uses: actions/setup-python@v5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with: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python-version: "3.12"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cache: pip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Install dependencies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run: python -m pip install -e ".[dev]"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Run MLOps pipeline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run: make mlops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Upload MLOps reports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uses: actions/upload-artifact@v4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with: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name: mlops-reports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path: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docs/mlops/model-card.md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reports/mlops/*.json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models/prizma_stylizer/metadata.json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kubernetes: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name: Helm and Kubernetes manifests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runs-on: ubuntu-latest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steps: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Checkout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uses: actions/checkout@v4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Install Helm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uses: azure/setup-helm@v4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with: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version: v3.16.4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Install kubeconform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run: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curl -sSL -o kubeconform.tar.gz https://github.com/yannh/kubeconform/releases/download/v0.6.7/kubeconform-linux-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amd64.tar.gz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tar -xzf kubeconform.tar.gz kubeconform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sudo mv kubeconform /usr/local/bin/kubeconform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Helm lint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run: helm lint charts/prizma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Validate manifests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run: make kube-validate HELM=helm KUBECONFORM=kubeconform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docker: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name: Docker image build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runs-on: ubuntu-latest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needs: [python, mlops, kubernetes]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steps: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Checkout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uses: actions/checkout@v4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Set up Docker Buildx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uses: docker/setup-buildx-action@v3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Login to GHCR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if: github.event_name == 'push'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uses: docker/login-action@v3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with: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registry: ghcr.io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username: ${{ github.actor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password: ${{ secrets.GITHUB_TOKEN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Build image for pull requests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if: github.event_name != 'push'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uses: docker/build-push-action@v6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with: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context: 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push: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tags: ${{ env.IMAGE_NAME }}:${{ github.sha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Build and push image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if: github.event_name == 'push'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uses: docker/build-push-action@v6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with: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context: 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push: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tags: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${{ env.IMAGE_NAME }}:${{ github.sha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${{ env.IMAGE_NAME }}:latest</w:t>
      </w:r>
    </w:p>
    <w:p>
      <w:pPr>
        <w:pStyle w:val="Heading2"/>
      </w:pPr>
      <w:r>
        <w:t>.github/workflows/deploy-vps.yml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name: Deploy VPS Frontend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workflow_dispatch: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push: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branches: [main]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paths: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web/**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deploy/regcloud/nginx.frontend-local-backend.conf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docker-compose.frontend-server.yml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.github/workflows/deploy-vps.yml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permissions: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contents: read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jobs: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deploy: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name: Deploy frontend compose stack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runs-on: ubuntu-latest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environment: vps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steps: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Checkout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uses: actions/checkout@v4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Configure SSH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env: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VPS_HOST: ${{ secrets.VPS_HOST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VPS_PORT: ${{ secrets.VPS_PORT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VPS_USER: ${{ secrets.VPS_USER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VPS_SSH_KEY: ${{ secrets.VPS_SSH_KEY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run: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test -n "$VPS_HOST"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test -n "$VPS_USER"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test -n "$VPS_SSH_KEY"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mkdir -p ~/.ssh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printf '%s\n' "$VPS_SSH_KEY" &gt; ~/.ssh/id_deploy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chmod 600 ~/.ssh/id_deploy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ssh-keyscan -p "${VPS_PORT:-22}" "$VPS_HOST" &gt;&gt; ~/.ssh/known_hosts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Upload frontend bundle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env: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VPS_HOST: ${{ secrets.VPS_HOST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VPS_PORT: ${{ secrets.VPS_PORT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VPS_USER: ${{ secrets.VPS_USER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VPS_APP_DIR: ${{ secrets.VPS_APP_DIR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run: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test -n "$VPS_APP_DIR"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tar -czf /tmp/prizma-frontend.tar.gz \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docker-compose.frontend-server.yml \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web \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deploy/regcloud/nginx.frontend-local-backend.conf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ssh -i ~/.ssh/id_deploy -p "${VPS_PORT:-22}" "$VPS_USER@$VPS_HOST" "mkdir -p '$VPS_APP_DIR'"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cat /tmp/prizma-frontend.tar.gz | ssh -i ~/.ssh/id_deploy -p "${VPS_PORT:-22}" "$VPS_USER@$VPS_HOST" "tar -xzf - -C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'$VPS_APP_DIR'"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Restart compose stack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env: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VPS_HOST: ${{ secrets.VPS_HOST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VPS_PORT: ${{ secrets.VPS_PORT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VPS_USER: ${{ secrets.VPS_USER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VPS_APP_DIR: ${{ secrets.VPS_APP_DIR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run: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ssh -i ~/.ssh/id_deploy -p "${VPS_PORT:-22}" "$VPS_USER@$VPS_HOST" "bash -s" -- "$VPS_APP_DIR" &lt;&lt;'REMOTE'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set -e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APP_DIR="$1"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cd "$APP_DIR"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docker --version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if docker compose version &gt;/dev/null 2&gt;&amp;1; then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COMPOSE="docker compose"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elif command -v docker-compose &gt;/dev/null 2&gt;&amp;1; then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COMPOSE="docker-compose"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else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echo "Neither docker compose plugin nor docker-compose is installed." &gt;&amp;2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exit 127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fi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$COMPOSE version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$COMPOSE -f docker-compose.frontend-server.yml -p prizma-frontend down --remove-orphans ||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docker rm -f prizma-frontend_frontend_1 2&gt;/dev/null ||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docker rm -f 1651ab2ba2cf_prizma-frontend_frontend_1 2&gt;/dev/null ||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$COMPOSE -f docker-compose.frontend-server.yml -p prizma-frontend up -d --force-recreate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docker ps --filter name=prizma-frontend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curl -fsS http://127.0.0.1/ &gt;/dev/null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REMOTE</w:t>
      </w:r>
    </w:p>
    <w:p>
      <w:pPr>
        <w:pStyle w:val="Heading2"/>
      </w:pPr>
      <w:r>
        <w:t>.github/workflows/deploy.yml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name: Deploy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workflow_dispatch: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inputs: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environment: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description: Target environment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required: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type: choice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options: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- dev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- regcloud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- prod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image_tag: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description: Image tag to deploy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required: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default: latest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permissions: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contents: read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packages: read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env: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IMAGE_NAME: ghcr.io/pernya/prizma-backend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jobs: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deploy: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name: Deploy with Helm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runs-on: ubuntu-latest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environment: ${{ inputs.environment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steps: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Checkout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uses: actions/checkout@v4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Install Helm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uses: azure/setup-helm@v4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with: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version: v3.16.4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Install kubectl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uses: azure/setup-kubectl@v4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with: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version: v1.31.0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Configure kubeconfig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env: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KUBECONFIG_B64: ${{ secrets.KUBECONFIG_B64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run: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test -n "$KUBECONFIG_B64"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mkdir -p "$HOME/.kube"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echo "$KUBECONFIG_B64" | base64 -d &gt; "$HOME/.kube/config"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chmod 600 "$HOME/.kube/config"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Select values file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id: values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run: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case "${{ inputs.environment }}" in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dev) echo "file=charts/prizma/values-dev.yaml" &gt;&gt; "$GITHUB_OUTPUT" ;;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regcloud) echo "file=charts/prizma/values-regcloud.yaml" &gt;&gt; "$GITHUB_OUTPUT" ;;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prod) echo "file=charts/prizma/values-prod.yaml" &gt;&gt; "$GITHUB_OUTPUT" ;;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esac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Deploy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run: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helm upgrade --install prizma charts/prizma \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--namespace prizma \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--create-namespace \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-f "${{ steps.values.outputs.file }}" \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--set image.repository="${{ env.IMAGE_NAME }}" \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--set image.tag="${{ inputs.image_tag }}"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Show rollout status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run: kubectl rollout status deployment/prizma-prizma-api -n prizma --timeout=180s</w:t>
      </w:r>
    </w:p>
    <w:p>
      <w:pPr>
        <w:pStyle w:val="Heading2"/>
      </w:pPr>
      <w:r>
        <w:t>.gitlab-ci.yml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stages: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 validate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 mlops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 build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 security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 deploy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variables: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PIP_CACHE_DIR: "$CI_PROJECT_DIR/.cache/pip"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IMAGE_NAME: "$CI_REGISTRY_IMAGE/prizma-backend"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IMAGE_TAG: "$CI_COMMIT_SHORT_SHA"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workflow: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rules: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if: $CI_PIPELINE_SOURCE == "merge_request_event"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if: $CI_COMMIT_BRANCH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default: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interruptible: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cache: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paths: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.cache/pip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software:lint: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stage: validate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image: python:3.12-slim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rules: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changes: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.gitlab-ci.yml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Makefile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pyproject.toml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scripts/**/*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src/**/*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tests/**/*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before_script: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pip install -e .[dev]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script: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ruff check src tests scripts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ruff format --check src tests scripts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make contract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git diff --exit-code docs/api/openapi.json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software:test: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stage: validate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image: python:3.12-slim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rules: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changes: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pyproject.toml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src/**/*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tests/**/*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before_script: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pip install -e .[dev]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script: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pytest -q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software:dependency-scan: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stage: validate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image: python:3.12-slim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rules: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changes: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pyproject.toml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before_script: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pip install -e .[dev]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script: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pip-audit --progress-spinner=off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security:sast: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stage: validate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image: python:3.12-slim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rules: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changes: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src/**/*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scripts/**/*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before_script: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pip install bandit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script: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bandit -r src scripts -q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security:secret-detect: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stage: validate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image: python:3.12-slim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rules: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if: $CI_COMMIT_BRANCH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before_script: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pip install detect-secrets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script: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python scripts/security/check_detect_secrets.py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mlops:pipeline: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stage: mlops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image: python:3.12-slim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rules: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changes: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dvc.yaml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params.yaml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scripts/mlops/**/*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src/prizma_backend/inference.py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before_script: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pip install -e .[dev]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script: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make mlops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artifacts: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when: always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paths: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docs/mlops/model-card.md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reports/mlops/*.json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models/prizma_stylizer/metadata.json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infra:helm-lint: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stage: validate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image: alpine/helm:3.16.4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rules: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changes: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charts/**/*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deploy/**/*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script: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helm lint charts/prizma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helm template prizma charts/prizma -f charts/prizma/values-dev.yaml &gt; rendered-dev.yaml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helm template prizma charts/prizma -f charts/prizma/values-prod.yaml &gt; rendered-prod.yaml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helm template prizma charts/prizma -f charts/prizma/values-eks.yaml &gt; rendered-eks.yaml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helm template prizma charts/prizma -f charts/prizma/values-regcloud.yaml &gt; rendered-regcloud.yaml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helm template prizma charts/prizma --set rollouts.enabled=true --set serviceMonitor.enabled=true &gt; rendered-rollout.yaml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helm template prizma charts/prizma --set secrets.external.enabled=true --set secrets.create=false --set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secrets.existingSecret=prizma-runtime-overrides &gt; rendered-external-secret.yaml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artifacts: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paths: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rendered-dev.yaml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rendered-prod.yaml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rendered-eks.yaml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rendered-regcloud.yaml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rendered-rollout.yaml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rendered-external-secret.yaml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infra:kubeconform: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stage: validate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image: ghcr.io/yannh/kubeconform:latest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needs: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job: infra:helm-lint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artifacts: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rules: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changes: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deploy/**/*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charts/**/*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script: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kubeconform -strict -ignore-missing-schemas -summary rendered-dev.yaml rendered-prod.yaml rendered-eks.yaml rendered-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regcloud.yaml rendered-rollout.yaml rendered-external-secret.yaml deploy/k8s/observability/*.yaml deploy/argocd/*.yaml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software:build-image: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stage: build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name: gcr.io/kaniko-project/executor:debug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entrypoint: [""]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rules: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if: $CI_COMMIT_BRANCH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script: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mkdir -p /kaniko/.docker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cat &gt; /kaniko/.docker/config.json &lt;&lt;EOF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{"auths":{"$CI_REGISTRY":{"username":"$CI_REGISTRY_USER","password":"$CI_REGISTRY_PASSWORD"}}}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EOF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/kaniko/executor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--context "$CI_PROJECT_DIR"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--dockerfile "$CI_PROJECT_DIR/Dockerfile"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--destination "$IMAGE_NAME:$IMAGE_TAG"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--destination "$IMAGE_NAME:latest"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security:container-scan: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stage: security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name: aquasec/trivy:latest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entrypoint: [""]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needs: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software:build-image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variables: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TRIVY_USERNAME: "$CI_REGISTRY_USER"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TRIVY_PASSWORD: "$CI_REGISTRY_PASSWORD"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rules: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if: $CI_COMMIT_BRANCH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script: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trivy image --exit-code 1 --severity HIGH,CRITICAL "$IMAGE_NAME:$IMAGE_TAG"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software:e2e-compose: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stage: security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image: docker:27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services: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docker:27-dind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needs: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software:build-image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variables: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DOCKER_HOST: tcp://docker:2375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DOCKER_TLS_CERTDIR: ""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rules: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if: $CI_COMMIT_BRANCH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script: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docker compose -p prizma-ci up -d --build backend worker minio rabbitmq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for i in $(seq 1 30); do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wget -qO- http://docker:8000/healthz &amp;&amp; break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sleep 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done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cat &gt; smoke.png.b64 &lt;&lt;'EOF'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iVBORw0KGgoAAAANSUhEUgAAAAEAAAABCAIAAACQd1PeAAAADUlEQVR4nGP4z8DwHwAFBQIAHl6u2QAAAABJRU5ErkJggg==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EOF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base64 -d smoke.png.b64 &gt; smoke.png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apk add --no-cache curl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curl -fsS -F style=vivid -F file=@smoke.png\;type=image/png http://docker:8000/api/v1/jobs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after_script: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docker compose -p prizma-ci logs backend worker ||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docker compose -p prizma-ci down -v ||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deploy:dev: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stage: deploy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image: dtzar/helm-kubectl:3.16.2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environment: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name: dev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needs: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software:build-image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rules: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if: $CI_COMMIT_BRANCH == $CI_DEFAULT_BRANCH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when: manual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script: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helm upgrade --install prizma charts/prizma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--namespace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--create-namespace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-f charts/prizma/values-dev.yaml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--set image.repository="$IMAGE_NAME"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--set image.tag="$IMAGE_TAG"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deploy:prod: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stage: deploy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image: dtzar/helm-kubectl:3.16.2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environment: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name: production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needs: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software:build-image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rules: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if: $CI_COMMIT_TAG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when: manual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script: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helm upgrade --install prizma charts/prizma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--namespace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--create-namespace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-f charts/prizma/values-prod.yaml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--set image.repository="$IMAGE_NAME"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--set image.tag="$CI_COMMIT_TAG"</w:t>
      </w:r>
    </w:p>
    <w:p>
      <w:pPr>
        <w:pStyle w:val="Heading2"/>
      </w:pPr>
      <w:r>
        <w:t>Dockerfile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python:3.12-slim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ENV PYTHONDONTWRITEBYTECODE=1 \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PYTHONUNBUFFERED=1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WORKDIR /app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COPY pyproject.toml README.md ./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COPY src ./src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COPY scripts ./scripts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COPY triton-model-repository ./triton-model-repository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RUN pip install --no-cache-dir 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RUN useradd --create-home --shell /bin/bash appuser \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&amp;&amp; mkdir -p /app/data/artifacts /app/state/jobs \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&amp;&amp; chown -R appuser:appuser /app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USER appuser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EXPOSE 8000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CMD ["uvicorn", "prizma_backend.main:app", "--app-dir", "src", "--host", "0.0.0.0", "--port", "8000"]</w:t>
      </w:r>
    </w:p>
    <w:p>
      <w:pPr>
        <w:pStyle w:val="Heading2"/>
      </w:pPr>
      <w:r>
        <w:t>Makefile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PYTHON ?= python3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VENV_PYTHON := .venv/bin/python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RUN_PYTHON = $(if $(wildcard $(VENV_PYTHON)),$(VENV_PYTHON),$(PYTHON))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PYTHONPATH ?= src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HELM ?= ./.tools/helm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KUBECONFORM ?= ./.tools/kubeconform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KUBE_VALIDATE_DIR ?= /tmp/prizma-kubeconform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.PHONY: install run test lint security contract mlops smoke compose-up compose-down helm-template kube-validate cleanup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install: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$(PYTHON) -m venv .venv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$(VENV_PYTHON) -m pip install -e ".[dev]"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run: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$(RUN_PYTHON) -m uvicorn prizma_backend.main:app --app-dir src --reload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test: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$(RUN_PYTHON) -m pytest -q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lint: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$(RUN_PYTHON) -m ruff check src tests scripts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$(RUN_PYTHON) -m ruff format --check src tests scripts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security: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$(RUN_PYTHON) -m pip_audit --progress-spinner=off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$(RUN_PYTHON) -m bandit -r src scripts -q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$(RUN_PYTHON) scripts/security/check_detect_secrets.py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contract: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PYTHONPATH=$(PYTHONPATH) $(RUN_PYTHON) scripts/contracts/export_openapi.py --output docs/api/openapi.json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mlops: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PYTHONPATH=$(PYTHONPATH) $(RUN_PYTHON) scripts/mlops/prepare_golden_set.py --params params.yaml --output data/golden/input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PYTHONPATH=$(PYTHONPATH) $(RUN_PYTHON) scripts/mlops/validate_dataset.py --params params.yaml --input data/golden/input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--output reports/mlops/data-validation.json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PYTHONPATH=$(PYTHONPATH) $(RUN_PYTHON) scripts/mlops/train_baseline.py --params params.yaml --output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models/prizma_stylizer/metadata.json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PYTHONPATH=$(PYTHONPATH) $(RUN_PYTHON) scripts/mlops/evaluate_model.py --params params.yaml --input data/golden/input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--model models/prizma_stylizer/metadata.json --output reports/mlops/benchmark.json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PYTHONPATH=$(PYTHONPATH) $(RUN_PYTHON) scripts/mlops/drift_report.py --params params.yaml --baseline data/golden/input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--current data/monitoring/input --output reports/mlops/drift.json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PYTHONPATH=$(PYTHONPATH) $(RUN_PYTHON) scripts/mlops/generate_model_card.py --params params.yaml --model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models/prizma_stylizer/metadata.json --benchmark reports/mlops/benchmark.json --drift reports/mlops/drift.json --output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docs/mlops/model-card.md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smoke: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PYTHONPATH=$(PYTHONPATH) $(RUN_PYTHON) scripts/smoke/e2e_job.py --base-url http://localhost:8000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cleanup: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PYTHONPATH=$(PYTHONPATH) $(RUN_PYTHON) scripts/ops/cleanup_artifacts.py --dry-run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compose-up: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docker compose -p prizma up -d --build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compose-down: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docker compose -p prizma down -v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helm-template: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$(HELM) template prizma charts/prizma -f charts/prizma/values-dev.yaml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kube-validate: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mkdir -p $(KUBE_VALIDATE_DIR)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$(HELM) template prizma charts/prizma -f charts/prizma/values-dev.yaml &gt; $(KUBE_VALIDATE_DIR)/dev.yaml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$(HELM) template prizma charts/prizma -f charts/prizma/values-prod.yaml &gt; $(KUBE_VALIDATE_DIR)/prod.yaml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$(HELM) template prizma charts/prizma -f charts/prizma/values-eks.yaml &gt; $(KUBE_VALIDATE_DIR)/eks.yaml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$(HELM) template prizma charts/prizma -f charts/prizma/values-regcloud.yaml &gt; $(KUBE_VALIDATE_DIR)/regcloud.yaml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$(HELM) template prizma charts/prizma --set rollouts.enabled=true --set serviceMonitor.enabled=true &gt;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$(KUBE_VALIDATE_DIR)/rollout.yaml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$(HELM) template prizma charts/prizma --set secrets.external.enabled=true --set secrets.create=false --set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secrets.existingSecret=prizma-runtime-overrides &gt; $(KUBE_VALIDATE_DIR)/external-secret.yaml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$(KUBECONFORM) -strict -ignore-missing-schemas -summary $(KUBE_VALIDATE_DIR)/*.yaml deploy/k8s/observability/*.yaml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deploy/argocd/*.yaml</w:t>
      </w:r>
    </w:p>
    <w:p>
      <w:pPr>
        <w:pStyle w:val="Heading2"/>
      </w:pPr>
      <w:r>
        <w:t>README.md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Prizma Platform Skeleton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Production-oriented baseline для кейса Prizma из документа: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FastAPI API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асинхронный worker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MinIO как S3-compatible artifact storage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RabbitMQ как job broker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Triton-compatible inference контур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Grafana + Prometheus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Kubernetes/Helm/Argo CD и GitLab CI/CD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DVC-style MLOps pipeline, model card, drift/evaluation gates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security gates and rollout/rollback runbooks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Текущий production hostname подготовлен под `prizma.pernyaev.ru`.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Что реализовано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Сервис поддерживает: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`GET /healthz` и `GET /readyz`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`GET /api/v1/styles`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`POST /api/v1/jobs` для загрузки изображения и запуска обработки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`GET /api/v1/jobs/{job_id}` для статуса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`GET /api/v1/jobs/{job_id}/result` для получения результата через API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`GET /metrics` для Prometheus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Публичный frontend поддерживает mobile/PWA-like режим, загрузку изображения, выбор стиля,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просмотр результата, скачивание и системный share/copy fallback.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Доступны два режима inference: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`local`: стилизация через `Pillow`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`triton`: вызов Triton Inference Server через официальный HTTP client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В репозитории есть Triton model-repository scaffold с минимальным Python backend-моделем, чтобы контракт и инфраструктура были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готовы до подключения настоящей модели.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Быстрый старт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Локальный запуск: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python3 -m venv .venv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source .venv/bin/activate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pip install -e .[dev]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uvicorn prizma_backend.main:app --app-dir src --reload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Локальный platform-стенд: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docker compose -p prizma up -d --build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Публичный stand для обычного сервера за `95.163.244.138`: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docker compose -f docker-compose.server.yml -p prizma up -d --build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Если фронт должен жить на публичном сервере, а backend оставаться на Mac, используйте: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docker compose -f docker-compose.frontend-server.yml -p prizma-frontend up -d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 в этом режиме публикуется с Mac через Cloudflare Tunnel как `api.pernyaev.ru`.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Полезные URL: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API: [http://localhost:8000/docs](http://localhost:8000/docs)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MinIO API: [http://localhost:9000](http://localhost:9000)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MinIO Console: [http://localhost:9001](http://localhost:9001)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RabbitMQ UI: [http://localhost:15672](http://localhost:15672)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Prometheus: [http://localhost:9090](http://localhost:9090)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Grafana: [http://localhost:3000](http://localhost:3000)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Grafana по умолчанию использует `admin/admin`.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RabbitMQ по умолчанию использует `prizma/prizma`.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MinIO по умолчанию использует `minioadmin/minioadmin123`.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Если нужен Triton-контур локально: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PRIZMA_INFERENCE_BACKEND=triton docker compose -p prizma --profile triton up -d --build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Структура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[src/prizma_backend/main.py](/Users/sanalpernyaev/Downloads/Новая%20папка/Разработка%20ПО/src/prizma_backend/main.py)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[tests/test_api.py](/Users/sanalpernyaev/Downloads/Новая%20папка/Разработка%20ПО/tests/test_api.py)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[docker-compose.yml](/Users/sanalpernyaev/Downloads/Новая%20папка/Разработка%20ПО/docker-compose.yml)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[charts/prizma](/Users/sanalpernyaev/Downloads/Новая%20папка/Разработка%20ПО/charts/prizma)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[triton-model-repository](/Users/sanalpernyaev/Downloads/Новая%20папка/Разработка%20ПО/triton-model-repository)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[deploy/k8s/observability](/Users/sanalpernyaev/Downloads/Новая%20папка/Разработка%20ПО/deploy/k8s/observability)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[deploy/eks](/Users/sanalpernyaev/Downloads/Новая%20папка/Разработка%20ПО/deploy/eks)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[deploy/regcloud](/Users/sanalpernyaev/Downloads/Новая%20папка/Разработка%20ПО/deploy/regcloud)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[.gitlab-ci.yml](/Users/sanalpernyaev/Downloads/Новая%20папка/Разработка%20ПО/.gitlab-ci.yml)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[.github/workflows/ci.yml](/Users/sanalpernyaev/Downloads/Новая%20папка/Разработка%20ПО/.github/workflows/ci.yml)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[.github/workflows/deploy.yml](/Users/sanalpernyaev/Downloads/Новая%20папка/Разработка%20ПО/.github/workflows/deploy.yml)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[.github/workflows/deploy-vps.yml](/Users/sanalpernyaev/Downloads/Новая%20папка/Разработка%20ПО/.github/workflows/deploy-vps.yml)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[docs/git/remote-setup.md](/Users/sanalpernyaev/Downloads/Новая%20папка/Разработка%20ПО/docs/git/remote-setup.md)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CI/CD и GitOps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Pipeline разбит на несколько контуров: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software: lint, tests, dependency scan, image build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mlops: golden set, baseline metadata, evaluation, drift report, model card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security: SAST, secret detection, container scan, compose smoke test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infra: Helm lint, manifest render, Kubernetes manifest validation for dev/prod/EKS/Reg.Cloud/rollout values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GitHub Actions запускает базовый CI без GitLab shared runners: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Python lint/test/security gates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MLOps gates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Helm/kubeconform validation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Docker image build and push to GHCR on `main`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GitHub CD запускается вручную через `Actions -&gt; Deploy -&gt; Run workflow`. Для этого нужно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добавить environment secret `KUBECONFIG_B64` в GitHub Environment `dev`, `regcloud` или `prod`.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Для текущего VPS-режима есть отдельный CD: `Actions -&gt; Deploy VPS Frontend`.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Он доставляет `web/`, nginx-конфиг и `docker-compose.frontend-server.yml` на VPS по SSH и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перезапускает compose stack.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GitLab CI/CD остается подготовленным для GitLab runners и deploy jobs. CD можно вести двумя путями: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`deploy-dev` и `deploy-prod` jobs через `helm upgrade --install`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Argo CD через манифесты из `deploy/argocd/`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Для `EKS` добавлены отдельные values и манифесты-заготовки. Перед использованием Argo CD нужно заменить `repoURL` в application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manifests на реальный GitLab-репозиторий.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DNS-план для реального домена вынесен в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[deploy/eks/DNS.md](/Users/sanalpernyaev/Downloads/Новая%20папка/Разработка%20ПО/deploy/eks/DNS.md). Для Reg.Cloud добавлен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отдельный профиль [charts/prizma/values-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regcloud.yaml](/Users/sanalpernyaev/Downloads/Новая%20папка/Разработка%20ПО/charts/prizma/values-regcloud.yaml) и заметки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[deploy/regcloud/README.md](/Users/sanalpernyaev/Downloads/Новая%20папка/Разработка%20ПО/deploy/regcloud/README.md).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Kubernetes и observability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Helm chart поднимает: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API deployment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worker deployment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MinIO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RabbitMQ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Triton scaffold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shared state PVC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readiness/liveness probes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HPA и `ServiceMonitor`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optional Argo Rollouts canary with Prometheus analysis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artifact retention CronJob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runtime secret integration through generated Secret, existing Secret or ExternalSecret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Отдельно есть минимальные Kubernetes-манифесты для Prometheus и Grafana с: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scrape `/metrics`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pre-provisioned datasource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preloaded dashboard `Prizma Overview`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базовыми alert rules для error rate, latency и stuck jobs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MLOps и эксплуатация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Локальный MLOps gate: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make mlops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Он генерирует synthetic golden set, dataset validation report, metadata baseline, benchmark,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drift report и model card: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[dvc.yaml](/Users/sanalpernyaev/Downloads/Новая%20папка/Разработка%20ПО/dvc.yaml)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[params.yaml](/Users/sanalpernyaev/Downloads/Новая%20папка/Разработка%20ПО/params.yaml)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[docs/mlops/model-card.md](/Users/sanalpernyaev/Downloads/Новая%20папка/Разработка%20ПО/docs/mlops/model-card.md)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Эксплуатационные документы: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[docs/security/threat-model.md](/Users/sanalpernyaev/Downloads/Новая%20папка/Разработка%20ПО/docs/security/threat-model.md)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[docs/sre/slo.md](/Users/sanalpernyaev/Downloads/Новая%20папка/Разработка%20ПО/docs/sre/slo.md)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[docs/runbooks/retraining.md](/Users/sanalpernyaev/Downloads/Новая%20папка/Разработка%20ПО/docs/runbooks/retraining.md)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[docs/runbooks/rollback.md](/Users/sanalpernyaev/Downloads/Новая%20папка/Разработка%20ПО/docs/runbooks/rollback.md)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[docs/runbooks/incident-response.md](/Users/sanalpernyaev/Downloads/Новая%20папка/Разработка%20ПО/docs/runbooks/incident-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response.md)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Локальные проверки перед commit: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make lint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make test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make security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make mlops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make kube-validate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Ограничения минимального контура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shared state хранится в файловом job repository, поэтому в managed Kubernetes нужен RWX storage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Triton model repository сейчас scaffold, а не production-модель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production profiles expect an existing `prizma-runtime-overrides` Secret or ExternalSecret-backed Secret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MLflow logging в baseline включается автоматически только если пакет `mlflow` установлен в среде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Это production-oriented baseline, который покрывает backend, broker/storage, CI/CD, MLOps governance, observability и Kubernetes-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контур из кейса.</w:t>
      </w:r>
    </w:p>
    <w:p>
      <w:pPr>
        <w:pStyle w:val="Heading2"/>
      </w:pPr>
      <w:r>
        <w:t>charts/prizma/Chart.yaml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name: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description: Minimal Helm chart for the Prizma backend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type: application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version: 0.1.0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appVersion: "0.1.0"</w:t>
      </w:r>
    </w:p>
    <w:p>
      <w:pPr>
        <w:pStyle w:val="Heading2"/>
      </w:pPr>
      <w:r>
        <w:t>charts/prizma/templates/api-analysis.yaml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if and .Values.rollouts.enabled .Values.rollouts.canary.analysis.enabled -}}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argoproj.io/v1alpha1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AnalysisTemplate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"prizma.apiFullname" . }}-analysis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metrics: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name: api-error-rate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interval: 1m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count: 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successCondition: result[0] &lt;= {{ .Values.rollouts.canary.analysis.errorRateThreshold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failureLimit: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provider: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prometheus: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address: {{ .Values.rollouts.canary.analysis.prometheusAddress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query: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sum(rate(prizma_http_requests_total{status=~"5.."}[5m]))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clamp_min(sum(rate(prizma_http_requests_total[5m])), 1)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name: api-latency-p95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interval: 1m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count: 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successCondition: result[0] &lt;= {{ .Values.rollouts.canary.analysis.latencyP95ThresholdSeconds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failureLimit: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provider: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prometheus: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address: {{ .Values.rollouts.canary.analysis.prometheusAddress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query: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histogram_quantile(0.95, sum(rate(prizma_http_request_duration_seconds_bucket[5m])) by (le))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end }}</w:t>
      </w:r>
    </w:p>
    <w:p>
      <w:pPr>
        <w:pStyle w:val="Heading2"/>
      </w:pPr>
      <w:r>
        <w:t>charts/prizma/templates/api-deployment.yaml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if not .Values.rollouts.enabled -}}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apps/v1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Deployment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"prizma.apiFullname"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"prizma.componentLabels" (dict "root" . "component" "api")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replicas: {{ .Values.api.replicaCount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selector: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matchLabels: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{{- include "prizma.componentSelectorLabels" (dict "root" . "component" "api") | nindent 6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template: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include "prizma.componentSelectorLabels" (dict "root" . "component" "api") | nindent 8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with .Values.api.podLabels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toYaml . | nindent 8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annotations: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toYaml .Values.api.podAnnotations | nindent 8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serviceAccountName: {{ include "prizma.serviceAccountName"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{{- with .Values.imagePullSecrets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imagePullSecrets: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toYaml . | nindent 8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containers: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name: api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image: "{{ .Values.image.repository }}:{{ .Values.image.tag }}"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imagePullPolicy: {{ .Values.image.pullPolicy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containerPort: 8000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name: http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env: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PRIZMA_BASE_URL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.Values.app.baseUrl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PRIZMA_ENVIRONMENT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.Values.app.environment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PRIZMA_EXECUTION_MODE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.Values.app.executionMode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PRIZMA_STORAGE_BACKEND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.Values.app.storageBackend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PRIZMA_INFERENCE_BACKEND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.Values.app.inferenceBackend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PRIZMA_ARTIFACT_BUCKET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.Values.minio.bucket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PRIZMA_S3_ENDPOINT_URL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"http://{{ include "prizma.minioFullname" . }}:{{ .Values.minio.service.apiPort }}"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PRIZMA_S3_ACCESS_KEY_ID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key: minio-root-user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PRIZMA_S3_SECRET_ACCESS_KEY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key: minio-root-password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RABBITMQ_USERNAME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key: rabbitmq-username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RABBITMQ_PASSWORD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key: rabbitmq-password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PRIZMA_RABBITMQ_URL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"amqp://$(RABBITMQ_USERNAME):$(RABBITMQ_PASSWORD)@{{ include "prizma.rabbitmqFullname" . }}:{{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.Values.rabbitmq.service.amqpPort }}/%2f"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PRIZMA_RABBITMQ_QUEUE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.Values.rabbitmq.queue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PRIZMA_JOB_STATE_DIR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/app/state/jobs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PRIZMA_LOCAL_ARTIFACT_DIR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/app/state/local-artifacts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PRIZMA_MAX_UPLOAD_BYTES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.Values.app.maxUploadBytes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PRIZMA_API_KEY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key: api-key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PRIZMA_RESULT_PUBLIC_BASE_URL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.Values.app.resultPublicBaseUrl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PRIZMA_ARTIFACT_RETENTION_DAYS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.Values.app.artifactRetentionDays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PRIZMA_TRITON_URL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"{{ include "prizma.tritonFullname" . }}:{{ .Values.triton.httpPort }}"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PRIZMA_TRITON_MODEL_NAME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.Values.triton.modelName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readinessProbe: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httpGet: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path: /readyz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port: http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initialDelaySeconds: 5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periodSeconds: 10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livenessProbe: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httpGet: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path: /healthz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port: http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initialDelaySeconds: 10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periodSeconds: 20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{{- toYaml .Values.api.resources | nindent 12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volumeMounts: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shared-state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mountPath: /app/state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name: shared-state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{{- if .Values.sharedState.enabled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persistentVolumeClaim: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claimName: {{ include "prizma.fullname" . }}-shared-state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{{- else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emptyDir: 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end }}</w:t>
      </w:r>
    </w:p>
    <w:p>
      <w:pPr>
        <w:pStyle w:val="Heading2"/>
      </w:pPr>
      <w:r>
        <w:t>charts/prizma/templates/api-hpa.yaml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if .Values.api.autoscaling.enabled -}}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autoscaling/v2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HorizontalPodAutoscaler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"prizma.apiFullname"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scaleTargetRef: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apiVersion: {{ ternary "argoproj.io/v1alpha1" "apps/v1" .Values.rollouts.enabled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kind: {{ ternary "Rollout" "Deployment" .Values.rollouts.enabled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name: {{ include "prizma.apiFullname"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minReplicas: {{ .Values.api.autoscaling.minReplicas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maxReplicas: {{ .Values.api.autoscaling.maxReplicas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metrics: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type: Resource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resource: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name: cpu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target: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type: Utilization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averageUtilization: {{ .Values.api.autoscaling.targetCPUUtilizationPercentage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end }}</w:t>
      </w:r>
    </w:p>
    <w:p>
      <w:pPr>
        <w:pStyle w:val="Heading2"/>
      </w:pPr>
      <w:r>
        <w:t>charts/prizma/templates/api-ingress.yaml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if .Values.api.ingress.enabled -}}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networking.k8s.io/v1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Ingress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"prizma.apiFullname"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{{- with .Values.api.ingress.annotations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annotations: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toYaml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{{- if .Values.api.ingress.className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ingressClassName: {{ .Values.api.ingress.className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rules: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range .Values.api.ingress.hosts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host: {{ .host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http: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paths: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{{- range .paths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- path: {{ .path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pathType: {{ .pathType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backend: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service: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name: {{ include "prizma.apiFullname" $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port: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number: {{ $.Values.api.service.port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end }}</w:t>
      </w:r>
    </w:p>
    <w:p>
      <w:pPr>
        <w:pStyle w:val="Heading2"/>
      </w:pPr>
      <w:r>
        <w:t>charts/prizma/templates/api-rollout.yaml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if .Values.rollouts.enabled -}}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argoproj.io/v1alpha1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Rollout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"prizma.apiFullname"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"prizma.componentLabels" (dict "root" . "component" "api")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replicas: {{ .Values.api.replicaCount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strategy: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canary: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steps: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toYaml .Values.rollouts.canary.steps | nindent 8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{{- if .Values.rollouts.canary.analysis.enabled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analysis: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templates: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- templateName: {{ include "prizma.apiFullname" . }}-analysis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selector: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matchLabels: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{{- include "prizma.componentSelectorLabels" (dict "root" . "component" "api") | nindent 6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template: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include "prizma.componentSelectorLabels" (dict "root" . "component" "api") | nindent 8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with .Values.api.podLabels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toYaml . | nindent 8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annotations: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toYaml .Values.api.podAnnotations | nindent 8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serviceAccountName: {{ include "prizma.serviceAccountName"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{{- with .Values.imagePullSecrets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imagePullSecrets: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toYaml . | nindent 8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containers: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name: api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image: "{{ .Values.image.repository }}:{{ .Values.image.tag }}"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imagePullPolicy: {{ .Values.image.pullPolicy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containerPort: 8000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name: http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env: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PRIZMA_BASE_URL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.Values.app.baseUrl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PRIZMA_ENVIRONMENT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.Values.app.environment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PRIZMA_EXECUTION_MODE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.Values.app.executionMode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PRIZMA_STORAGE_BACKEND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.Values.app.storageBackend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PRIZMA_INFERENCE_BACKEND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.Values.app.inferenceBackend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PRIZMA_ARTIFACT_BUCKET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.Values.minio.bucket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PRIZMA_S3_ENDPOINT_URL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"http://{{ include "prizma.minioFullname" . }}:{{ .Values.minio.service.apiPort }}"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PRIZMA_S3_ACCESS_KEY_ID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key: minio-root-user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PRIZMA_S3_SECRET_ACCESS_KEY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key: minio-root-password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RABBITMQ_USERNAME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key: rabbitmq-username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RABBITMQ_PASSWORD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key: rabbitmq-password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PRIZMA_RABBITMQ_URL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"amqp://$(RABBITMQ_USERNAME):$(RABBITMQ_PASSWORD)@{{ include "prizma.rabbitmqFullname" . }}:{{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.Values.rabbitmq.service.amqpPort }}/%2f"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PRIZMA_RABBITMQ_QUEUE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.Values.rabbitmq.queue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PRIZMA_JOB_STATE_DIR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/app/state/jobs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PRIZMA_LOCAL_ARTIFACT_DIR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/app/state/local-artifacts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PRIZMA_MAX_UPLOAD_BYTES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.Values.app.maxUploadBytes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PRIZMA_API_KEY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key: api-key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PRIZMA_RESULT_PUBLIC_BASE_URL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.Values.app.resultPublicBaseUrl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PRIZMA_ARTIFACT_RETENTION_DAYS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.Values.app.artifactRetentionDays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PRIZMA_TRITON_URL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"{{ include "prizma.tritonFullname" . }}:{{ .Values.triton.httpPort }}"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PRIZMA_TRITON_MODEL_NAME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.Values.triton.modelName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readinessProbe: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httpGet: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path: /readyz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port: http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initialDelaySeconds: 5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periodSeconds: 10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livenessProbe: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httpGet: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path: /healthz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port: http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initialDelaySeconds: 10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periodSeconds: 20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{{- toYaml .Values.api.resources | nindent 12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volumeMounts: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shared-state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mountPath: /app/state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name: shared-state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{{- if .Values.sharedState.enabled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persistentVolumeClaim: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claimName: {{ include "prizma.fullname" . }}-shared-state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{{- else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emptyDir: 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end }}</w:t>
      </w:r>
    </w:p>
    <w:p>
      <w:pPr>
        <w:pStyle w:val="Heading2"/>
      </w:pPr>
      <w:r>
        <w:t>charts/prizma/templates/api-service.yaml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Service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"prizma.apiFullname"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"prizma.componentLabels" (dict "root" . "component" "api")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type: {{ .Values.api.service.type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selector: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"prizma.componentSelectorLabels" (dict "root" . "component" "api")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name: http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port: {{ .Values.api.service.port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targetPort: http</w:t>
      </w:r>
    </w:p>
    <w:p>
      <w:pPr>
        <w:pStyle w:val="Heading2"/>
      </w:pPr>
      <w:r>
        <w:t>charts/prizma/templates/externalsecret.yaml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if .Values.secrets.external.enabled -}}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external-secrets.io/v1beta1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ExternalSecret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"prizma.fullname" . }}-runtime-secrets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refreshInterval: {{ .Values.secrets.external.refreshInterval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secretStoreRef: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name: {{ .Values.secrets.external.secretStore.name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kind: {{ .Values.secrets.external.secretStore.kind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target: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creationPolicy: Owner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secretKey: minio-root-user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remoteRef: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key: {{ .Values.secrets.external.remoteRefs.minioRootUser.key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with .Values.secrets.external.remoteRefs.minioRootUser.property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property: {{ .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secretKey: minio-root-password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remoteRef: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key: {{ .Values.secrets.external.remoteRefs.minioRootPassword.key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with .Values.secrets.external.remoteRefs.minioRootPassword.property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property: {{ .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secretKey: rabbitmq-username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remoteRef: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key: {{ .Values.secrets.external.remoteRefs.rabbitmqUsername.key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with .Values.secrets.external.remoteRefs.rabbitmqUsername.property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property: {{ .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secretKey: rabbitmq-password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remoteRef: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key: {{ .Values.secrets.external.remoteRefs.rabbitmqPassword.key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with .Values.secrets.external.remoteRefs.rabbitmqPassword.property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property: {{ .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secretKey: api-key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remoteRef: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key: {{ .Values.secrets.external.remoteRefs.apiKey.key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with .Values.secrets.external.remoteRefs.apiKey.property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property: {{ .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end }}</w:t>
      </w:r>
    </w:p>
    <w:p>
      <w:pPr>
        <w:pStyle w:val="Heading2"/>
      </w:pPr>
      <w:r>
        <w:t>charts/prizma/templates/minio.yaml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if .Values.minio.enabled -}}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PersistentVolumeClaim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"prizma.minioFullname" . }}-data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accessModes: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toYaml .Values.minio.persistence.accessModes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requests: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storage: {{ .Values.minio.persistence.size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{{- if .Values.minio.persistence.storageClass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storageClassName: {{ .Values.minio.persistence.storageClass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---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apps/v1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Deployment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"prizma.minioFullname"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"prizma.componentLabels" (dict "root" . "component" "minio")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replicas: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selector: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matchLabels: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{{- include "prizma.componentSelectorLabels" (dict "root" . "component" "minio") | nindent 6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template: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include "prizma.componentSelectorLabels" (dict "root" . "component" "minio") | nindent 8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containers: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name: minio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image: {{ .Values.minio.image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args: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server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/data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--console-address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:{{ .Values.minio.service.consolePort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env: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MINIO_ROOT_USER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key: minio-root-user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MINIO_ROOT_PASSWORD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key: minio-root-password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api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containerPort: {{ .Values.minio.service.apiPort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console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containerPort: {{ .Values.minio.service.consolePort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livenessProbe: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httpGet: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path: /minio/health/live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port: api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readinessProbe: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httpGet: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path: /minio/health/ready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port: api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{{- toYaml .Values.minio.resources | nindent 12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volumeMounts: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minio-data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mountPath: /data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name: minio-data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persistentVolumeClaim: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claimName: {{ include "prizma.minioFullname" . }}-data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---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Service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"prizma.minioFullname"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"prizma.componentLabels" (dict "root" . "component" "minio")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selector: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"prizma.componentSelectorLabels" (dict "root" . "component" "minio")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name: api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port: {{ .Values.minio.service.apiPort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targetPort: api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name: console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port: {{ .Values.minio.service.consolePort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targetPort: console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---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batch/v1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Job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"prizma.minioFullname" . }}-bootstrap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template: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include "prizma.labels" . | nindent 8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restartPolicy: OnFailure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containers: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name: mc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image: quay.io/minio/mc:RELEASE.2025-05-21T01-59-54Z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command: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/bin/sh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-c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mc alias set local http://{{ include "prizma.minioFullname" . }}:{{ .Values.minio.service.apiPort }}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"$MINIO_ROOT_USER" "$MINIO_ROOT_PASSWORD"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mc mb --ignore-existing local/{{ .Values.minio.bucket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mc anonymous set download local/{{ .Values.minio.bucket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env: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MINIO_ROOT_USER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key: minio-root-user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MINIO_ROOT_PASSWORD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key: minio-root-password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end }}</w:t>
      </w:r>
    </w:p>
    <w:p>
      <w:pPr>
        <w:pStyle w:val="Heading2"/>
      </w:pPr>
      <w:r>
        <w:t>charts/prizma/templates/rabbitmq.yaml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if .Values.rabbitmq.enabled -}}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PersistentVolumeClaim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"prizma.rabbitmqFullname" . }}-data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accessModes: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toYaml .Values.rabbitmq.persistence.accessModes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requests: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storage: {{ .Values.rabbitmq.persistence.size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{{- if .Values.rabbitmq.persistence.storageClass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storageClassName: {{ .Values.rabbitmq.persistence.storageClass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---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apps/v1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Deployment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"prizma.rabbitmqFullname"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"prizma.componentLabels" (dict "root" . "component" "rabbitmq")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replicas: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selector: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matchLabels: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{{- include "prizma.componentSelectorLabels" (dict "root" . "component" "rabbitmq") | nindent 6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template: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include "prizma.componentSelectorLabels" (dict "root" . "component" "rabbitmq") | nindent 8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containers: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name: rabbitmq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image: {{ .Values.rabbitmq.image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env: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RABBITMQ_DEFAULT_USER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key: rabbitmq-username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RABBITMQ_DEFAULT_PASS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key: rabbitmq-password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amqp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containerPort: {{ .Values.rabbitmq.service.amqpPort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management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containerPort: {{ .Values.rabbitmq.service.managementPort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livenessProbe: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exec: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command: ["rabbitmq-diagnostics", "-q", "ping"]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readinessProbe: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exec: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command: ["rabbitmq-diagnostics", "-q", "ping"]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{{- toYaml .Values.rabbitmq.resources | nindent 12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volumeMounts: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rabbitmq-data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mountPath: /var/lib/rabbitmq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name: rabbitmq-data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persistentVolumeClaim: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claimName: {{ include "prizma.rabbitmqFullname" . }}-data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---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Service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"prizma.rabbitmqFullname"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"prizma.componentLabels" (dict "root" . "component" "rabbitmq")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selector: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"prizma.componentSelectorLabels" (dict "root" . "component" "rabbitmq")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name: amqp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port: {{ .Values.rabbitmq.service.amqpPort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targetPort: amqp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name: management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port: {{ .Values.rabbitmq.service.managementPort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targetPort: management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end }}</w:t>
      </w:r>
    </w:p>
    <w:p>
      <w:pPr>
        <w:pStyle w:val="Heading2"/>
      </w:pPr>
      <w:r>
        <w:t>charts/prizma/templates/retention-cronjob.yaml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if .Values.retention.enabled -}}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batch/v1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CronJob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"prizma.fullname" . }}-retention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schedule: {{ .Values.retention.schedule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successfulJobsHistoryLimit: {{ .Values.retention.successfulJobsHistoryLimit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failedJobsHistoryLimit: {{ .Values.retention.failedJobsHistoryLimit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jobTemplate: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template: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restartPolicy: OnFailure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serviceAccountName: {{ include "prizma.serviceAccountName"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containers: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retention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image: "{{ .Values.image.repository }}:{{ .Values.image.tag }}"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imagePullPolicy: {{ .Values.image.pullPolicy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command: ["python", "scripts/ops/cleanup_artifacts.py"]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env: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- name: PRIZMA_STORAGE_BACKEND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value: {{ .Values.app.storageBackend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- name: PRIZMA_ARTIFACT_RETENTION_DAYS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value: {{ .Values.app.artifactRetentionDays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- name: PRIZMA_ARTIFACT_BUCKET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value: {{ .Values.minio.bucket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- name: PRIZMA_S3_ENDPOINT_URL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value: "http://{{ include "prizma.minioFullname" . }}:{{ .Values.minio.service.apiPort }}"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- name: PRIZMA_S3_ACCESS_KEY_ID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  key: minio-root-user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- name: PRIZMA_S3_SECRET_ACCESS_KEY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  key: minio-root-password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- name: PRIZMA_JOB_STATE_DIR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value: /app/state/jobs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- name: PRIZMA_LOCAL_ARTIFACT_DIR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value: /app/state/local-artifacts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volumeMounts: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- name: shared-state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mountPath: /app/state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shared-state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{{- if .Values.sharedState.enabled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persistentVolumeClaim: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claimName: {{ include "prizma.fullname" . }}-shared-state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{{- else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emptyDir: 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end }}</w:t>
      </w:r>
    </w:p>
    <w:p>
      <w:pPr>
        <w:pStyle w:val="Heading2"/>
      </w:pPr>
      <w:r>
        <w:t>charts/prizma/templates/secret.yaml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if and .Values.secrets.create (not .Values.secrets.external.enabled) -}}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Secret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type: Opaque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stringData: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minio-root-user: {{ .Values.minio.rootUser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minio-root-password: {{ .Values.minio.rootPassword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rabbitmq-username: {{ .Values.rabbitmq.username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rabbitmq-password: {{ .Values.rabbitmq.password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api-key: {{ .Values.app.apiKey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end }}</w:t>
      </w:r>
    </w:p>
    <w:p>
      <w:pPr>
        <w:pStyle w:val="Heading2"/>
      </w:pPr>
      <w:r>
        <w:t>charts/prizma/templates/serviceaccount.yaml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if .Values.serviceAccount.create -}}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ServiceAccount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"prizma.serviceAccountName"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{{- with .Values.serviceAccount.annotations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annotations: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toYaml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end }}</w:t>
      </w:r>
    </w:p>
    <w:p>
      <w:pPr>
        <w:pStyle w:val="Heading2"/>
      </w:pPr>
      <w:r>
        <w:t>charts/prizma/templates/servicemonitors.yaml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if .Values.serviceMonitor.enabled -}}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monitoring.coreos.com/v1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ServiceMonitor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"prizma.apiFullname"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selector: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matchLabels: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{{- include "prizma.componentSelectorLabels" (dict "root" . "component" "api") | nindent 6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endpoints: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port: http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path: /metrics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interval: {{ .Values.serviceMonitor.interval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scrapeTimeout: {{ .Values.serviceMonitor.scrapeTimeout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---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monitoring.coreos.com/v1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ServiceMonitor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"prizma.workerFullname"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selector: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matchLabels: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{{- include "prizma.componentSelectorLabels" (dict "root" . "component" "worker") | nindent 6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endpoints: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port: metrics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path: /metrics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interval: {{ .Values.serviceMonitor.interval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scrapeTimeout: {{ .Values.serviceMonitor.scrapeTimeout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if .Values.triton.enabled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---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monitoring.coreos.com/v1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ServiceMonitor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"prizma.tritonFullname"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selector: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matchLabels: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{{- include "prizma.componentSelectorLabels" (dict "root" . "component" "triton") | nindent 6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endpoints: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port: metrics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path: /metrics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interval: {{ .Values.serviceMonitor.interval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scrapeTimeout: {{ .Values.serviceMonitor.scrapeTimeout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end }}</w:t>
      </w:r>
    </w:p>
    <w:p>
      <w:pPr>
        <w:pStyle w:val="Heading2"/>
      </w:pPr>
      <w:r>
        <w:t>charts/prizma/templates/shared-state-pvc.yaml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if .Values.sharedState.enabled -}}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PersistentVolumeClaim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"prizma.fullname" . }}-shared-state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accessModes: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toYaml .Values.sharedState.accessModes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requests: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storage: {{ .Values.sharedState.size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{{- if .Values.sharedState.storageClass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storageClassName: {{ .Values.sharedState.storageClass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end }}</w:t>
      </w:r>
    </w:p>
    <w:p>
      <w:pPr>
        <w:pStyle w:val="Heading2"/>
      </w:pPr>
      <w:r>
        <w:t>charts/prizma/templates/triton.yaml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if .Values.triton.enabled -}}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apps/v1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Deployment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"prizma.tritonFullname"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"prizma.componentLabels" (dict "root" . "component" "triton")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replicas: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selector: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matchLabels: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{{- include "prizma.componentSelectorLabels" (dict "root" . "component" "triton") | nindent 6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template: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include "prizma.componentSelectorLabels" (dict "root" . "component" "triton") | nindent 8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annotations: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prometheus.io/scrape: "true"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prometheus.io/path: /metrics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prometheus.io/port: {{ .Values.triton.metricsPort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initContainers: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name: seed-model-repository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image: "{{ .Values.image.repository }}:{{ .Values.image.tag }}"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imagePullPolicy: {{ .Values.image.pullPolicy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command: ["sh", "-c", "cp -R /app/triton-model-repository/. /models"]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volumeMounts: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model-repository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mountPath: /models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containers: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name: triton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image: {{ .Values.triton.image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args: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tritonserver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--model-repository=/models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--http-port={{ .Values.triton.httpPort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--grpc-port={{ .Values.triton.grpcPort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--metrics-port={{ .Values.triton.metricsPort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http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containerPort: {{ .Values.triton.httpPort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grpc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containerPort: {{ .Values.triton.grpcPort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metrics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containerPort: {{ .Values.triton.metricsPort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{{- toYaml .Values.triton.resources | nindent 12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volumeMounts: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model-repository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mountPath: /models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name: model-repository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emptyDir: 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{{- with .Values.triton.nodeSelector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nodeSelector: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toYaml . | nindent 8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{{- with .Values.triton.tolerations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tolerations: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toYaml . | nindent 8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---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Service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"prizma.tritonFullname"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"prizma.componentLabels" (dict "root" . "component" "triton")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selector: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"prizma.componentSelectorLabels" (dict "root" . "component" "triton")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name: http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port: {{ .Values.triton.httpPort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targetPort: http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name: grpc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port: {{ .Values.triton.grpcPort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targetPort: grpc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name: metrics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port: {{ .Values.triton.metricsPort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targetPort: metrics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end }}</w:t>
      </w:r>
    </w:p>
    <w:p>
      <w:pPr>
        <w:pStyle w:val="Heading2"/>
      </w:pPr>
      <w:r>
        <w:t>charts/prizma/templates/worker.yaml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if .Values.worker.enabled -}}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apps/v1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Deployment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"prizma.workerFullname"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"prizma.componentLabels" (dict "root" . "component" "worker")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replicas: {{ .Values.worker.replicaCount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selector: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matchLabels: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{{- include "prizma.componentSelectorLabels" (dict "root" . "component" "worker") | nindent 6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template: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include "prizma.componentSelectorLabels" (dict "root" . "component" "worker") | nindent 8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with .Values.worker.podLabels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toYaml . | nindent 8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annotations: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toYaml .Values.worker.podAnnotations | nindent 8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serviceAccountName: {{ include "prizma.serviceAccountName"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{{- with .Values.imagePullSecrets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imagePullSecrets: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{{- toYaml . | nindent 8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containers: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name: worker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image: "{{ .Values.image.repository }}:{{ .Values.image.tag }}"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imagePullPolicy: {{ .Values.image.pullPolicy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command: ["python", "-m", "prizma_backend.worker"]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containerPort: {{ .Values.worker.metricsPort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name: metrics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env: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PRIZMA_BASE_URL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"http://{{ include "prizma.apiFullname" . }}:{{ .Values.api.service.port }}"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PRIZMA_ENVIRONMENT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.Values.app.environment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PRIZMA_EXECUTION_MODE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broker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PRIZMA_STORAGE_BACKEND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.Values.app.storageBackend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PRIZMA_INFERENCE_BACKEND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.Values.app.inferenceBackend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PRIZMA_ARTIFACT_BUCKET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.Values.minio.bucket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PRIZMA_S3_ENDPOINT_URL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"http://{{ include "prizma.minioFullname" . }}:{{ .Values.minio.service.apiPort }}"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PRIZMA_S3_ACCESS_KEY_ID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key: minio-root-user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PRIZMA_S3_SECRET_ACCESS_KEY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key: minio-root-password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RABBITMQ_USERNAME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key: rabbitmq-username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RABBITMQ_PASSWORD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valueFrom: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secretKeyRef: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name: {{ include "prizma.secretName"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key: rabbitmq-password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PRIZMA_RABBITMQ_URL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"amqp://$(RABBITMQ_USERNAME):$(RABBITMQ_PASSWORD)@{{ include "prizma.rabbitmqFullname" . }}:{{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.Values.rabbitmq.service.amqpPort }}/%2f"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PRIZMA_RABBITMQ_QUEUE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.Values.rabbitmq.queue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PRIZMA_JOB_STATE_DIR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/app/state/jobs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PRIZMA_LOCAL_ARTIFACT_DIR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/app/state/local-artifacts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PRIZMA_TRITON_URL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"{{ include "prizma.tritonFullname" . }}:{{ .Values.triton.httpPort }}"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PRIZMA_TRITON_MODEL_NAME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.Values.triton.modelName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PRIZMA_WORKER_METRICS_PORT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{{ .Values.worker.metricsPort | quote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{{- toYaml .Values.worker.resources | nindent 12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volumeMounts: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shared-state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mountPath: /app/state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name: shared-state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{{- if .Values.sharedState.enabled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persistentVolumeClaim: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claimName: {{ include "prizma.fullname" . }}-shared-state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{{- else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emptyDir: 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{{- end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---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Service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{{ include "prizma.workerFullname" .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"prizma.labels" .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"prizma.componentLabels" (dict "root" . "component" "worker")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selector: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{{- include "prizma.componentSelectorLabels" (dict "root" . "component" "worker") | nindent 4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name: metrics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port: {{ .Values.worker.metricsPort 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targetPort: metrics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{{- end }}</w:t>
      </w:r>
    </w:p>
    <w:p>
      <w:pPr>
        <w:pStyle w:val="Heading2"/>
      </w:pPr>
      <w:r>
        <w:t>charts/prizma/values-dev.yaml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image: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tag: dev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app: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baseUrl: http://prizma-backend.prizma.svc.cluster.local:8000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environment: dev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inferenceBackend: local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replicaCount: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autoscaling: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enabled: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requests: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100m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128Mi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limits: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250m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256Mi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worker: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replicaCount: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requests: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100m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128Mi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limits: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250m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256Mi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sharedState: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accessModes: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ReadWriteOnce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triton: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enabled: false</w:t>
      </w:r>
    </w:p>
    <w:p>
      <w:pPr>
        <w:pStyle w:val="Heading2"/>
      </w:pPr>
      <w:r>
        <w:t>charts/prizma/values-eks.yaml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image: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tag: stable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app: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baseUrl: https://prizma.pernyaev.ru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environment: production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executionMode: broker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storageBackend: s3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inferenceBackend: triton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secrets: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create: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existingSecret: prizma-runtime-overrides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replicaCount: 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ingress: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enabled: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className: alb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annotations: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alb.ingress.kubernetes.io/scheme: internet-facing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alb.ingress.kubernetes.io/target-type: ip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alb.ingress.kubernetes.io/healthcheck-path: /healthz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alb.ingress.kubernetes.io/listen-ports: '[{"HTTPS":443}]'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alb.ingress.kubernetes.io/backend-protocol: HTTP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alb.ingress.kubernetes.io/group.name: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external-dns.alpha.kubernetes.io/hostname: prizma.pernyaev.ru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hosts: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host: prizma.pernyaev.ru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paths: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- path: 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pathType: Prefix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autoscaling: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enabled: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minReplicas: 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maxReplicas: 6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targetCPUUtilizationPercentage: 70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requests: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250m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512Mi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limits: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1000m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1Gi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worker: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replicaCount: 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requests: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250m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512Mi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limits: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1000m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1Gi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sharedState: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accessModes: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ReadWriteMany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storageClass: efs-sc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size: 20Gi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minio: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persistence: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storageClass: gp3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size: 100Gi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rabbitmq: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persistence: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storageClass: gp3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size: 20Gi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triton: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enabled: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requests: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500m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2Gi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limits: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2000m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4Gi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nodeSelector: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kubernetes.io/arch: amd64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tolerations: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serviceAccount: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annotations: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eks.amazonaws.com/role-arn: arn:aws:iam::123456789012:role/prizma-platform-irsa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serviceMonitor: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enabled: true</w:t>
      </w:r>
    </w:p>
    <w:p>
      <w:pPr>
        <w:pStyle w:val="Heading2"/>
      </w:pPr>
      <w:r>
        <w:t>charts/prizma/values-prod.yaml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image: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tag: stable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app: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baseUrl: https://prizma.pernyaev.ru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environment: production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secrets: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create: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existingSecret: prizma-runtime-overrides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replicaCount: 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ingress: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enabled: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className: nginx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hosts: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host: prizma.pernyaev.ru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paths: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- path: 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pathType: Prefix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autoscaling: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enabled: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minReplicas: 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maxReplicas: 8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targetCPUUtilizationPercentage: 70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requests: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200m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256Mi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limits: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1000m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1Gi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serviceMonitor: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enabled: true</w:t>
      </w:r>
    </w:p>
    <w:p>
      <w:pPr>
        <w:pStyle w:val="Heading2"/>
      </w:pPr>
      <w:r>
        <w:t>charts/prizma/values-regcloud.yaml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image: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tag: stable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app: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baseUrl: https://prizma.pernyaev.ru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environment: production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secrets: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create: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existingSecret: prizma-runtime-overrides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serviceAccount: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annotations: 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replicaCount: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ingress: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enabled: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className: nginx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annotations: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cert-manager.io/cluster-issuer: letsencrypt-prod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nginx.ingress.kubernetes.io/proxy-body-size: "25m"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hosts: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host: prizma.pernyaev.ru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paths: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- path: 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pathType: Prefix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secretName: prizma-pernyaev-ru-tls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hosts: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- prizma.pernyaev.ru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autoscaling: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enabled: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requests: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200m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256Mi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limits: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1000m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1Gi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worker: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replicaCount: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requests: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200m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256Mi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limits: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1000m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1Gi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sharedState: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size: 5Gi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accessModes: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ReadWriteOnce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minio: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persistence: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enabled: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size: 20Gi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rabbitmq: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persistence: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enabled: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size: 10Gi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triton: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enabled: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serviceMonitor: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enabled: true</w:t>
      </w:r>
    </w:p>
    <w:p>
      <w:pPr>
        <w:pStyle w:val="Heading2"/>
      </w:pPr>
      <w:r>
        <w:t>charts/prizma/values.yaml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image: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repository: registry.example.com/prizma/prizma-backend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tag: latest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pullPolicy: IfNotPresent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imagePullSecrets: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nameOverride: ""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fullnameOverride: ""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serviceAccount: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create: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annotations: 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""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secrets: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create: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existingSecret: ""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external: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enabled: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refreshInterval: 1h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secretStore: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name: prizma-secret-store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kind: ClusterSecretStore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remoteRefs: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minioRootUser: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key: prizma/minio-root-user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property: ""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minioRootPassword: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key: prizma/minio-root-password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property: ""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rabbitmqUsername: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key: prizma/rabbitmq-username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property: ""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rabbitmqPassword: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key: prizma/rabbitmq-password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property: ""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apiKey: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key: prizma/api-key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property: ""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app: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baseUrl: https://prizma.example.com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environment: production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executionMode: broker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storageBackend: s3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inferenceBackend: local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maxUploadBytes: 10485760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artifactBucket: prizma-artifacts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apiKey: ""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resultPublicBaseUrl: ""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artifactRetentionDays: 7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replicaCount: 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service: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type: ClusterIP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port: 8000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ingress: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enabled: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className: ""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annotations: 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hosts: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host: prizma.local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paths: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- path: 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pathType: Prefix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tls: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requests: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100m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256Mi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limits: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500m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512Mi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autoscaling: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enabled: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minReplicas: 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maxReplicas: 5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targetCPUUtilizationPercentage: 70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podAnnotations: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prometheus.io/scrape: "true"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prometheus.io/path: /metrics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prometheus.io/port: "8000"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podLabels: 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worker: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enabled: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replicaCount: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metricsPort: 9100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requests: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100m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256Mi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limits: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500m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512Mi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podAnnotations: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prometheus.io/scrape: "true"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prometheus.io/path: /metrics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prometheus.io/port: "9100"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podLabels: 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sharedState: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enabled: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accessModes: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ReadWriteMany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size: 5Gi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storageClass: ""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minio: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enabled: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image: quay.io/minio/minio:RELEASE.2025-04-22T22-12-26Z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bucket: prizma-artifacts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rootUser: minioadmin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rootPassword: minioadmin123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service: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apiPort: 9000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consolePort: 9001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requests: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100m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256Mi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limits: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500m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512Mi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persistence: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enabled: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accessModes: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ReadWriteOnce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size: 20Gi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storageClass: ""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rabbitmq: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enabled: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image: rabbitmq:3.13-management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username: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password: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queue: prizma.jobs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service: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amqpPort: 5672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managementPort: 15672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requests: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100m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256Mi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limits: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500m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512Mi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persistence: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enabled: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accessModes: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ReadWriteOnce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size: 8Gi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storageClass: ""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triton: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enabled: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image: nvcr.io/nvidia/tritonserver:24.04-py3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modelName: prizma_stylizer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httpPort: 8000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grpcPort: 8001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metricsPort: 8002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requests: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250m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1Gi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limits: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cpu: 1000m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memory: 2Gi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nodeSelector: 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tolerations: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serviceMonitor: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enabled: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interval: 15s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scrapeTimeout: 5s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rollouts: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enabled: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canary: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steps: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setWeight: 20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pause: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duration: 2m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setWeight: 50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pause: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duration: 5m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analysis: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enabled: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prometheusAddress: http://prometheus-server.monitoring.svc.cluster.local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errorRateThreshold: 0.02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latencyP95ThresholdSeconds: 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retention: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enabled: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schedule: "17 2 * * *"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successfulJobsHistoryLimit: 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failedJobsHistoryLimit: 3</w:t>
      </w:r>
    </w:p>
    <w:p>
      <w:pPr>
        <w:pStyle w:val="Heading2"/>
      </w:pPr>
      <w:r>
        <w:t>deploy/argocd/observability.yaml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argoproj.io/v1alpha1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Application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prizma-observability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namespace: argocd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project: default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source: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repoURL: https://gitlab.example.com/group/prizma-platform.git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targetRevision: main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path: deploy/k8s/observability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destination: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server: https://kubernetes.default.svc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namespace: observability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syncPolicy: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automated: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prune: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selfHeal: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syncOptions: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CreateNamespace=true</w:t>
      </w:r>
    </w:p>
    <w:p>
      <w:pPr>
        <w:pStyle w:val="Heading2"/>
      </w:pPr>
      <w:r>
        <w:t>deploy/argocd/prizma-backend.yaml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argoproj.io/v1alpha1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Application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prizma-backend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namespace: argocd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project: default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source: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repoURL: https://gitlab.example.com/group/prizma-platform.git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targetRevision: main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path: charts/prizma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helm: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valueFiles: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values-prod.yaml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destination: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server: https://kubernetes.default.svc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namespace: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syncPolicy: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automated: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prune: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selfHeal: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syncOptions: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CreateNamespace=true</w:t>
      </w:r>
    </w:p>
    <w:p>
      <w:pPr>
        <w:pStyle w:val="Heading2"/>
      </w:pPr>
      <w:r>
        <w:t>deploy/argocd/prizma-eks.yaml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argoproj.io/v1alpha1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Application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prizma-platform-eks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namespace: argocd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project: default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source: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repoURL: https://gitlab.example.com/group/prizma-platform.git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targetRevision: main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path: charts/prizma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helm: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valueFiles: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values-eks.yaml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destination: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server: https://kubernetes.default.svc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namespace: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syncPolicy: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automated: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prune: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selfHeal: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syncOptions: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CreateNamespace=true</w:t>
      </w:r>
    </w:p>
    <w:p>
      <w:pPr>
        <w:pStyle w:val="Heading2"/>
      </w:pPr>
      <w:r>
        <w:t>deploy/cloudflare/prizma-api-tunnel.example.yml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tunnel: prizma-api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credentials-file: /Users/sanalpernyaev/.cloudflared/&lt;TUNNEL_ID&gt;.json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ingress: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 hostname: api.pernyaev.ru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service: http://localhost:8000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 service: http_status:404</w:t>
      </w:r>
    </w:p>
    <w:p>
      <w:pPr>
        <w:pStyle w:val="Heading2"/>
      </w:pPr>
      <w:r>
        <w:t>deploy/eks/DNS.md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DNS Plan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Целевой production hostname: `prizma.pernyaev.ru`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Cloudflare zone: `pernyaev.ru`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Так как `pernyaev.ru` уже делегирован на Cloudflare (`meilani.ns.cloudflare.com`, `roman.ns.cloudflare.com`), production-запись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нужно создавать именно там.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### Вариант 1: ingress с публичным IP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Создать запись: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`A`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`Name`: `prizma`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`Content`: `95.163.244.138`, если именно этот публичный IP смотрит на ingress/load balancer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`Proxy status`: `Proxied`, если нужен Cloudflare proxy и TLS на краю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### Вариант 2: AWS ALB / внешний load balancer hostname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Создать запись: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`CNAME`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`Name`: `prizma`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`Target`: `&lt;ALB_DNS_NAME&gt;`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`Proxy status`: `DNS only` или `Proxied` в зависимости от режима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Если используется `external-dns`, запись можно создавать автоматически из ingress-аннотации: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`external-dns.alpha.kubernetes.io/hostname=prizma.pernyaev.ru`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Reg.ru zone: `pernyaev.online`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Эту зону можно использовать для staging или редиректа.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Рекомендуемый вариант: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`prizma.pernyaev.online` -&gt; staging ingress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`www.pernyaev.online` и `pernyaev.online` оставить как есть или редиректить отдельно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Если staging будет на том же ingress: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`CNAME prizma -&gt; &lt;STAGING_LB_HOSTNAME&gt;`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Private network note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Приватный IP `192.168.0.165` из сети `private_network_119657669` не подходит для публичной DNS-записи. Внешний DNS должен указывать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только на публичный ingress IP или LB hostname.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Cloudflare Tunnel нужен только если у сервера/кластера нет публичного входа на 80/443 или ты не хочешь открывать входящие порты. При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наличии публичного ingress IP достаточно DNS-записи.</w:t>
      </w:r>
    </w:p>
    <w:p>
      <w:pPr>
        <w:pStyle w:val="Heading2"/>
      </w:pPr>
      <w:r>
        <w:t>deploy/eks/efs-storageclass.yaml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storage.k8s.io/v1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StorageClass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efs-sc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provisioner: efs.csi.aws.com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parameters: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provisioningMode: efs-ap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fileSystemId: fs-CHANGE-ME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directoryPerms: "750"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mountOptions: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 tls</w:t>
      </w:r>
    </w:p>
    <w:p>
      <w:pPr>
        <w:pStyle w:val="Heading2"/>
      </w:pPr>
      <w:r>
        <w:t>deploy/eks/namespace.yaml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Namespace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prizma</w:t>
      </w:r>
    </w:p>
    <w:p>
      <w:pPr>
        <w:pStyle w:val="Heading2"/>
      </w:pPr>
      <w:r>
        <w:t>deploy/eks/prizma-secrets.example.yaml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Secret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prizma-runtime-overrides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namespace: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type: Opaque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stringData: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minio-root-user: change-me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minio-root-password: change-me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rabbitmq-username: change-me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rabbitmq-password: change-me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api-key: ""</w:t>
      </w:r>
    </w:p>
    <w:p>
      <w:pPr>
        <w:pStyle w:val="Heading2"/>
      </w:pPr>
      <w:r>
        <w:t>deploy/k8s/observability/grafana.yaml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ConfigMap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grafana-datasources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namespace: observability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prometheus.yaml: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apiVersion: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datasources: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Prometheus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type: prometheus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access: proxy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url: http://prometheus.observability.svc.cluster.local:9090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isDefault: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---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ConfigMap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grafana-dashboard-provider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namespace: observability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dashboards.yaml: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apiVersion: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providers: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folder: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type: file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disableDeletion: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editable: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options: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path: /var/lib/grafana/dashboards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---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ConfigMap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grafana-dashboard-prizma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namespace: observability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prizma-overview.json: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"annotations": {"list": 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"editable": true,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"panels":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"datasource": {"type": "prometheus", "uid": "prometheus"},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"fieldConfig": {"defaults": {"unit": "reqps"}, "overrides": 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"gridPos": {"h": 8, "w": 12, "x": 0, "y": 0},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"id": 1,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"targets": [{"expr": "sum(rate(prizma_http_requests_total[5m]))", "refId": "A"}],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"title": "Request Rate",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"type": "timeseries"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"datasource": {"type": "prometheus", "uid": "prometheus"},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"fieldConfig": {"defaults": {"unit": "percentunit"}, "overrides": 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"gridPos": {"h": 8, "w": 12, "x": 12, "y": 0},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"id": 2,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"targets": [{"expr": "sum(rate(prizma_http_requests_total{status=~\"5..\"}[5m])) /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clamp_min(sum(rate(prizma_http_requests_total[5m])), 1)", "refId": "A"}],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"title": "Error Rate",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"type": "timeseries"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"datasource": {"type": "prometheus", "uid": "prometheus"},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"fieldConfig": {"defaults": {"unit": "s"}, "overrides": 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"gridPos": {"h": 8, "w": 12, "x": 0, "y": 8},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"id": 3,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"targets": [{"expr": "histogram_quantile(0.95, sum by (le) (rate(prizma_http_request_duration_seconds_bucket[5m])))",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"refId": "A"}],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"title": "p95 HTTP Latency",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"type": "timeseries"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"datasource": {"type": "prometheus", "uid": "prometheus"},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"fieldConfig": {"defaults": {"unit": "short"}, "overrides": 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"gridPos": {"h": 8, "w": 12, "x": 12, "y": 8},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"id": 4,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"targets": [{"expr": "prizma_active_jobs", "refId": "A"}],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"title": "Active Jobs",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"type": "timeseries"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"schemaVersion": 39,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"style": "dark",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"tags": ["prizma"],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"templating": {"list": []},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"time": {"from": "now-1h", "to": "now"},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"timezone": "browser",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"title": "Prizma Overview",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"uid": "prizma-overview",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"version":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---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apps/v1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Deployment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grafana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namespace: observability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replicas: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selector: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matchLabels: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app: grafana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template: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app: grafana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containers: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name: grafana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image: grafana/grafana:11.2.0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containerPort: 3000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name: http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env: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GF_SECURITY_ADMIN_USER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admin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GF_SECURITY_ADMIN_PASSWORD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value: admin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volumeMounts: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datasources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mountPath: /etc/grafana/provisioning/datasources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dashboards-provider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mountPath: /etc/grafana/provisioning/dashboards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dashboards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mountPath: /var/lib/grafana/dashboards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name: datasources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configMap: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name: grafana-datasources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name: dashboards-provider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configMap: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name: grafana-dashboard-provider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name: dashboards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configMap: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name: grafana-dashboard-prizma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---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Service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grafana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namespace: observability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selector: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app: grafana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name: http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port: 3000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targetPort: http</w:t>
      </w:r>
    </w:p>
    <w:p>
      <w:pPr>
        <w:pStyle w:val="Heading2"/>
      </w:pPr>
      <w:r>
        <w:t>deploy/k8s/observability/namespace.yaml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Namespace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observability</w:t>
      </w:r>
    </w:p>
    <w:p>
      <w:pPr>
        <w:pStyle w:val="Heading2"/>
      </w:pPr>
      <w:r>
        <w:t>deploy/k8s/observability/prometheus.yaml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ConfigMap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prometheus-config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namespace: observability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prometheus.yml: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global: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scrape_interval: 15s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rule_files: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/etc/prometheus/rules/prizma-rules.yml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scrape_configs: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job_name: prizma-backend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metrics_path: /metrics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kubernetes_sd_configs: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- role: pod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relabel_configs: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- source_labels: [__meta_kubernetes_pod_annotation_prometheus_io_scrape]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action: keep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regex: "true"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- source_labels: [__meta_kubernetes_pod_annotation_prometheus_io_path]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action: replace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target_label: __metrics_path__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regex: (.+)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- source_labels: [__address__, __meta_kubernetes_pod_annotation_prometheus_io_port]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action: replace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regex: ([^:]+)(?::\d+)?;(\d+)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replacement: $1:$2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target_label: __address__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job_name: prometheus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static_configs: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- targets: ["localhost:9090"]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prizma-rules.yml: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groups: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name: prizma-slo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rules: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- alert: PrizmaHighErrorRate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expr: sum(rate(prizma_http_requests_total{status=~"5.."}[5m])) / clamp_min(sum(rate(prizma_http_requests_total[5m])), 1)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&gt; 0.02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for: 10m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severity: warning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annotations: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summary: "Prizma backend returns too many 5xx responses"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- alert: PrizmaHighP95Latency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expr: histogram_quantile(0.95, sum by (le) (rate(prizma_http_request_duration_seconds_bucket{path="/api/v1/jobs"}[5m])))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&gt; 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for: 10m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severity: warning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annotations: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summary: "Prizma job creation API exceeds latency budget"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- alert: PrizmaJobsStuck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expr: prizma_active_jobs &gt; 10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for: 10m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severity: critical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annotations: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summary: "Too many active Prizma jobs for too long"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---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apps/v1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Deployment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prometheus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namespace: observability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replicas: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selector: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matchLabels: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app: prometheus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template: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app: prometheus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serviceAccountName: default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containers: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name: prometheus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image: prom/prometheus:v2.55.1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args: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--config.file=/etc/prometheus/prometheus.yml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--storage.tsdb.path=/prometheus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containerPort: 9090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name: http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volumeMounts: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config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mountPath: /etc/prometheus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- name: data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mountPath: /prometheus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name: config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configMap: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name: prometheus-config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- name: data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emptyDir: 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---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Service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prometheus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namespace: observability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spec: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selector: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app: prometheus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name: http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port: 9090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targetPort: http</w:t>
      </w:r>
    </w:p>
    <w:p>
      <w:pPr>
        <w:pStyle w:val="Heading2"/>
      </w:pPr>
      <w:r>
        <w:t>deploy/regcloud/README.md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Reg.Cloud Deployment Notes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Target hostname: `prizma.pernyaev.ru`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Known network context: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Private network: `private_network_119657669`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Subnet: `subnet_119657669`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Private IP: `192.168.0.165`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Public IP currently used by `pernyaev.online`: `95.163.244.138`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DNS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`pernyaev.ru` is delegated to Cloudflare: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`meilani.ns.cloudflare.com`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`roman.ns.cloudflare.com`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If the Reg.Cloud ingress controller is exposed on `95.163.244.138`, create this Cloudflare DNS record: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Type: `A`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Name: `prizma`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Content: `95.163.244.138`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Proxy status: `Proxied` after HTTPS works, or `DNS only` while debugging certificates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The private IP `192.168.0.165` must not be used in public DNS. It is only for internal cluster or private-network traffic.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Plain server mode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If `95.163.244.138` is a regular public server, not a Kubernetes ingress IP, run the public Docker Compose profile on that server: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docker compose -f docker-compose.server.yml -p prizma up -d --build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Only port `80` is published. nginx serves the static frontend from `web/` and proxies API traffic to the private backend container.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Check from any machine: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curl -I http://prizma.pernyaev.ru/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curl -I http://prizma.pernyaev.ru/healthz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Frontend on server, backend on Mac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If most compute and backend operations must stay on the Mac, the public server cannot reach the Mac directly through `localhost`.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Use Cloudflare Tunnel from the Mac for the API, and keep the static frontend on the Reg.ru server.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Target layout: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`prizma.pernyaev.ru` -&gt; `95.163.244.138` -&gt; nginx frontend on the public server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`api.pernyaev.ru` -&gt; Cloudflare Tunnel -&gt; Mac `http://localhost:8000`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frontend calls relative `/api/...`; public nginx proxies those requests to `https://api.pernyaev.ru`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On the Mac: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docker compose -p prizma up -d --build backend worker minio rabbitmq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Create a Cloudflare Tunnel public hostname: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Hostname: `api.pernyaev.ru`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Service: `http://localhost:8000`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If using `cloudflared` CLI on the Mac: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cloudflared tunnel login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cloudflared tunnel create prizma-api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cloudflared tunnel route dns prizma-api api.pernyaev.ru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Then create `~/.cloudflared/config.yml` using [deploy/cloudflare/prizma-api-tunnel.example.yml](../cloudflare/prizma-api-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tunnel.example.yml), replacing `&lt;TUNNEL_ID&gt;` with the id printed by `cloudflared tunnel create`.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Run the tunnel: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cloudflared tunnel run prizma-api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On the public Reg.ru server, run only the frontend nginx: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docker compose -f docker-compose.frontend-server.yml -p prizma-frontend up -d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GitHub Actions can deploy this mode automatically through `.github/workflows/deploy-vps.yml`.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Configure GitHub Environment `vps` with `VPS_HOST`, `VPS_PORT`, `VPS_USER`, `VPS_SSH_KEY` and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`VPS_APP_DIR`, then run `Actions -&gt; Deploy VPS Frontend`.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Check: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curl -I http://prizma.pernyaev.ru/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curl -I http://prizma.pernyaev.ru/healthz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curl -I https://api.pernyaev.ru/healthz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Kubernetes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Install an nginx ingress controller and cert-manager in the cluster, then deploy: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kubectl apply -f deploy/regcloud/namespace.yaml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kubectl apply -f deploy/regcloud/prizma-secrets.example.yaml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helm upgrade --install prizma charts/prizma \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--namespace prizma \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-f charts/prizma/values-regcloud.yaml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Replace the placeholder values in `deploy/regcloud/prizma-secrets.example.yaml` before production.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Leave `api-key` empty for a public demo; set it only if the caller can send `X-API-Key`.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This profile keeps API and worker replicas at `1` because the current file-based job repository needs shared state. For horizontal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scaling, switch `sharedState` to an RWX storage class or replace the job repository with a database-backed implementation.</w:t>
      </w:r>
    </w:p>
    <w:p>
      <w:pPr>
        <w:pStyle w:val="Heading2"/>
      </w:pPr>
      <w:r>
        <w:t>deploy/regcloud/namespace.yaml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Namespace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app.kubernetes.io/name: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app.kubernetes.io/part-of: prizma-platform</w:t>
      </w:r>
    </w:p>
    <w:p>
      <w:pPr>
        <w:pStyle w:val="Heading2"/>
      </w:pPr>
      <w:r>
        <w:t>deploy/regcloud/nginx.conf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server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listen 80;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server_name prizma.pernyaev.ru;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client_max_body_size 25m;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root /usr/share/nginx/html;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index index.html;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location /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try_files $uri $uri/ /index.html;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location /api/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proxy_pass http://backend:8000/api/;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proxy_http_version 1.1;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proxy_set_header Host $host;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proxy_set_header X-Real-IP $remote_addr;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proxy_set_header X-Forwarded-For $proxy_add_x_forwarded_for;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proxy_set_header X-Forwarded-Proto $scheme;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location ~ ^/(healthz|readyz|metrics|docs|openapi.json)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proxy_pass http://backend:8000;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proxy_http_version 1.1;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proxy_set_header Host $host;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proxy_set_header X-Real-IP $remote_addr;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proxy_set_header X-Forwarded-For $proxy_add_x_forwarded_for;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proxy_set_header X-Forwarded-Proto $scheme;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deploy/regcloud/nginx.frontend-local-backend.conf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server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listen 80;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server_name prizma.pernyaev.ru;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client_max_body_size 25m;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resolver 127.0.0.11 valid=30s ipv6=off;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set $prizma_api_origin https://api.pernyaev.ru;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root /usr/share/nginx/html;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index index.html;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location /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add_header Cache-Control "no-cache";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try_files $uri $uri/ /index.html;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location = /manifest.webmanifest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add_header Cache-Control "no-cache";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default_type application/manifest+json;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try_files $uri =404;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location ~* \.(js|css|svg)$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add_header Cache-Control "no-cache";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try_files $uri =404;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location /api/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proxy_pass $prizma_api_origin$request_uri;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proxy_http_version 1.1;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proxy_request_buffering off;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proxy_buffering off;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proxy_connect_timeout 30s;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proxy_send_timeout 120s;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proxy_read_timeout 120s;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proxy_ssl_server_name on;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proxy_set_header Host api.pernyaev.ru;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proxy_set_header X-Real-IP $remote_addr;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proxy_set_header X-Forwarded-For $proxy_add_x_forwarded_for;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proxy_set_header X-Forwarded-Proto https;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location ~ ^/(healthz|readyz|metrics|docs|openapi.json)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proxy_pass $prizma_api_origin;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proxy_http_version 1.1;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proxy_connect_timeout 30s;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proxy_send_timeout 120s;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proxy_read_timeout 120s;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proxy_ssl_server_name on;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proxy_set_header Host api.pernyaev.ru;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proxy_set_header X-Real-IP $remote_addr;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proxy_set_header X-Forwarded-For $proxy_add_x_forwarded_for;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proxy_set_header X-Forwarded-Proto https;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deploy/regcloud/prizma-secrets.example.yaml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kind: Secret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metadata: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prizma-runtime-overrides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namespace: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type: Opaque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stringData: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minio-root-user: change-me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minio-root-password: change-me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rabbitmq-username: change-me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rabbitmq-password: change-me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api-key: ""</w:t>
      </w:r>
    </w:p>
    <w:p>
      <w:pPr>
        <w:pStyle w:val="Heading2"/>
      </w:pPr>
      <w:r>
        <w:t>docker-compose.frontend-server.yml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services: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frontend: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image: nginx:1.27-alpine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restart: unless-stopped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"80:80"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./web:/usr/share/nginx/html:ro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./deploy/regcloud/nginx.frontend-local-backend.conf:/etc/nginx/conf.d/default.conf:ro</w:t>
      </w:r>
    </w:p>
    <w:p>
      <w:pPr>
        <w:pStyle w:val="Heading2"/>
      </w:pPr>
      <w:r>
        <w:t>docker-compose.server.yml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services: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frontend: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image: nginx:1.27-alpine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restart: unless-stopped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"80:80"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depends_on: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backend: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condition: service_healthy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./web:/usr/share/nginx/html:ro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./deploy/regcloud/nginx.conf:/etc/nginx/conf.d/default.conf:ro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backend: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build: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context: 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restart: unless-stopped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environment: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PRIZMA_BASE_URL: http://prizma.pernyaev.ru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PRIZMA_ENVIRONMENT: production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PRIZMA_EXECUTION_MODE: broker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PRIZMA_STORAGE_BACKEND: s3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PRIZMA_INFERENCE_BACKEND: ${PRIZMA_INFERENCE_BACKEND:-local}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PRIZMA_ARTIFACT_BUCKET: prizma-artifacts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PRIZMA_S3_ENDPOINT_URL: http://minio:9000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PRIZMA_S3_ACCESS_KEY_ID: ${MINIO_ROOT_USER:-minioadmin}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PRIZMA_S3_SECRET_ACCESS_KEY: ${MINIO_ROOT_PASSWORD:-minioadmin123}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PRIZMA_RABBITMQ_URL: amqp://${RABBITMQ_DEFAULT_USER:-prizma}:${RABBITMQ_DEFAULT_PASS:-prizma}@rabbitmq:5672/%2f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PRIZMA_RABBITMQ_QUEUE: prizma.jobs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PRIZMA_JOB_STATE_DIR: /app/state/jobs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PRIZMA_LOCAL_ARTIFACT_DIR: /app/state/local-artifacts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PRIZMA_TRITON_URL: triton:8000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PRIZMA_TRITON_MODEL_NAME: prizma_stylizer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depends_on: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minio-init: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condition: service_completed_successfully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rabbitmq: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condition: service_healthy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shared-state:/app/state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healthcheck: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test: ["CMD-SHELL", "python -c \"import urllib.request; urllib.request.urlopen('http://127.0.0.1:8000/healthz')\""]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interval: 15s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timeout: 5s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retries: 5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worker: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build: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context: 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restart: unless-stopped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command: ["python", "-m", "prizma_backend.worker"]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environment: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PRIZMA_BASE_URL: http://backend:8000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PRIZMA_ENVIRONMENT: production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PRIZMA_EXECUTION_MODE: broker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PRIZMA_STORAGE_BACKEND: s3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PRIZMA_INFERENCE_BACKEND: ${PRIZMA_INFERENCE_BACKEND:-local}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PRIZMA_ARTIFACT_BUCKET: prizma-artifacts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PRIZMA_S3_ENDPOINT_URL: http://minio:9000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PRIZMA_S3_ACCESS_KEY_ID: ${MINIO_ROOT_USER:-minioadmin}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PRIZMA_S3_SECRET_ACCESS_KEY: ${MINIO_ROOT_PASSWORD:-minioadmin123}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PRIZMA_RABBITMQ_URL: amqp://${RABBITMQ_DEFAULT_USER:-prizma}:${RABBITMQ_DEFAULT_PASS:-prizma}@rabbitmq:5672/%2f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PRIZMA_RABBITMQ_QUEUE: prizma.jobs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PRIZMA_JOB_STATE_DIR: /app/state/jobs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PRIZMA_LOCAL_ARTIFACT_DIR: /app/state/local-artifacts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PRIZMA_TRITON_URL: triton:8000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PRIZMA_TRITON_MODEL_NAME: prizma_stylizer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PRIZMA_WORKER_METRICS_PORT: 9100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depends_on: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minio-init: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condition: service_completed_successfully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rabbitmq: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condition: service_healthy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shared-state:/app/state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minio: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image: quay.io/minio/minio:RELEASE.2025-04-22T22-12-26Z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restart: unless-stopped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command: server /data --console-address :9001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environment: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MINIO_ROOT_USER: ${MINIO_ROOT_USER:-minioadmin}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MINIO_ROOT_PASSWORD: ${MINIO_ROOT_PASSWORD:-minioadmin123}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minio-data:/data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healthcheck: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test: ["CMD-SHELL", "curl -sf http://127.0.0.1:9000/minio/health/live &gt;/dev/null"]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interval: 10s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timeout: 5s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retries: 10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minio-init: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image: quay.io/minio/mc:RELEASE.2025-05-21T01-59-54Z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depends_on: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minio: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condition: service_healthy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entrypoint: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/bin/sh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-c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mc alias set local http://minio:9000 "$${MINIO_ROOT_USER:-minioadmin}" "$${MINIO_ROOT_PASSWORD:-minioadmin123}"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mc mb --ignore-existing local/prizma-artifacts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mc anonymous set download local/prizma-artifacts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rabbitmq: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image: rabbitmq:3.13-management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restart: unless-stopped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environment: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RABBITMQ_DEFAULT_USER: ${RABBITMQ_DEFAULT_USER:-prizma}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RABBITMQ_DEFAULT_PASS: ${RABBITMQ_DEFAULT_PASS:-prizma}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rabbitmq-data:/var/lib/rabbitmq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healthcheck: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test: ["CMD-SHELL", "rabbitmq-diagnostics -q ping"]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interval: 10s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timeout: 5s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retries: 10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minio-data: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rabbitmq-data: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shared-state:</w:t>
      </w:r>
    </w:p>
    <w:p>
      <w:pPr>
        <w:pStyle w:val="Heading2"/>
      </w:pPr>
      <w:r>
        <w:t>docker-compose.yml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services: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backend: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build: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context: 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restart: unless-stopped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environment: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PRIZMA_BASE_URL: http://localhost:8000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PRIZMA_ENVIRONMENT: dev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PRIZMA_EXECUTION_MODE: broker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PRIZMA_STORAGE_BACKEND: s3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PRIZMA_INFERENCE_BACKEND: ${PRIZMA_INFERENCE_BACKEND:-local}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PRIZMA_ARTIFACT_BUCKET: prizma-artifacts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PRIZMA_S3_ENDPOINT_URL: http://minio:9000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PRIZMA_S3_ACCESS_KEY_ID: minioadmin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PRIZMA_S3_SECRET_ACCESS_KEY: minioadmin123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PRIZMA_RABBITMQ_URL: amqp://prizma:prizma@rabbitmq:5672/%2f # pragma: allowlist secret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PRIZMA_RABBITMQ_QUEUE: prizma.jobs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PRIZMA_JOB_STATE_DIR: /app/state/jobs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PRIZMA_LOCAL_ARTIFACT_DIR: /app/state/local-artifacts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PRIZMA_TRITON_URL: triton:8000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PRIZMA_TRITON_MODEL_NAME: prizma_stylizer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"8000:8000"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depends_on: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minio-init: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condition: service_completed_successfully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rabbitmq: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condition: service_healthy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shared-state:/app/state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healthcheck: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test: ["CMD-SHELL", "python -c \"import urllib.request; urllib.request.urlopen('http://127.0.0.1:8000/healthz')\""]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interval: 15s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timeout: 5s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retries: 5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worker: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build: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context: 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restart: unless-stopped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command: ["python", "-m", "prizma_backend.worker"]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environment: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PRIZMA_BASE_URL: http://backend:8000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PRIZMA_ENVIRONMENT: dev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PRIZMA_EXECUTION_MODE: broker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PRIZMA_STORAGE_BACKEND: s3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PRIZMA_INFERENCE_BACKEND: ${PRIZMA_INFERENCE_BACKEND:-local}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PRIZMA_ARTIFACT_BUCKET: prizma-artifacts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PRIZMA_S3_ENDPOINT_URL: http://minio:9000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PRIZMA_S3_ACCESS_KEY_ID: minioadmin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PRIZMA_S3_SECRET_ACCESS_KEY: minioadmin123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PRIZMA_RABBITMQ_URL: amqp://prizma:prizma@rabbitmq:5672/%2f # pragma: allowlist secret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PRIZMA_RABBITMQ_QUEUE: prizma.jobs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PRIZMA_JOB_STATE_DIR: /app/state/jobs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PRIZMA_LOCAL_ARTIFACT_DIR: /app/state/local-artifacts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PRIZMA_TRITON_URL: triton:8000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PRIZMA_TRITON_MODEL_NAME: prizma_stylizer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PRIZMA_WORKER_METRICS_PORT: 9100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depends_on: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minio-init: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condition: service_completed_successfully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rabbitmq: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condition: service_healthy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shared-state:/app/state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minio: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image: quay.io/minio/minio:RELEASE.2025-04-22T22-12-26Z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restart: unless-stopped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command: server /data --console-address :9001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environment: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MINIO_ROOT_USER: minioadmin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MINIO_ROOT_PASSWORD: minioadmin123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"9000:9000"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"9001:9001"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minio-data:/data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healthcheck: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test: ["CMD-SHELL", "curl -sf http://127.0.0.1:9000/minio/health/live &gt;/dev/null"]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interval: 10s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timeout: 5s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retries: 10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minio-init: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image: quay.io/minio/mc:RELEASE.2025-05-21T01-59-54Z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depends_on: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minio: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condition: service_healthy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entrypoint: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/bin/sh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-c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mc alias set local http://minio:9000 minioadmin minioadmin123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mc mb --ignore-existing local/prizma-artifacts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mc anonymous set download local/prizma-artifacts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rabbitmq: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image: rabbitmq:3.13-management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restart: unless-stopped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environment: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RABBITMQ_DEFAULT_USER: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RABBITMQ_DEFAULT_PASS: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"5672:5672"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"15672:15672"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rabbitmq-data:/var/lib/rabbitmq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healthcheck: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test: ["CMD-SHELL", "rabbitmq-diagnostics -q ping"]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interval: 10s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timeout: 5s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retries: 10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triton: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profiles: ["triton"]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image: nvcr.io/nvidia/tritonserver:24.04-py3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platform: linux/amd64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command: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tritonserver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--model-repository=/models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--http-port=8000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--grpc-port=8001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--metrics-port=8002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./triton-model-repository:/models:ro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"8001:8000"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"8002:8002"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prometheus: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image: prom/prometheus:v2.55.1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restart: unless-stopped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command: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--config.file=/etc/prometheus/prometheus.yml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--storage.tsdb.path=/prometheus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"9090:9090"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./observability/prometheus/prometheus.yml:/etc/prometheus/prometheus.yml:ro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./observability/prometheus/prizma-rules.yml:/etc/prometheus/rules/prizma-rules.yml:ro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grafana: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image: grafana/grafana:11.2.0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restart: unless-stopped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environment: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GF_SECURITY_ADMIN_USER: ${GRAFANA_ADMIN_USER:-admin}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GF_SECURITY_ADMIN_PASSWORD: ${GRAFANA_ADMIN_PASSWORD:-admin}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ports: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"3000:3000"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depends_on: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prometheus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./observability/grafana/provisioning/datasources:/etc/grafana/provisioning/datasources:ro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./observability/grafana/provisioning/dashboards:/etc/grafana/provisioning/dashboards:ro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./observability/grafana/dashboards:/var/lib/grafana/dashboards:ro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volumes: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minio-data: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rabbitmq-data: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shared-state:</w:t>
      </w:r>
    </w:p>
    <w:p>
      <w:pPr>
        <w:pStyle w:val="Heading2"/>
      </w:pPr>
      <w:r>
        <w:t>docs/api/openapi.json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"components":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"schemas":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"Body_create_job_api_v1_jobs_post":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"properties":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"file":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"contentMediaType": "application/octet-stream",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"title": "File",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"type": "string"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"style":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"title": "Style",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"type": "string"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"required":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"style",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"file"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"title": "Body_create_job_api_v1_jobs_post",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"type": "object"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"HTTPValidationError":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"properties":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"detail":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"items":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"$ref": "#/components/schemas/ValidationError"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"title": "Detail",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"type": "array"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"title": "HTTPValidationError",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"type": "object"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"ValidationError":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"properties":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"ctx":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"title": "Context",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"type": "object"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"input":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"title": "Input"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"loc":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"items":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"anyOf":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"type": "string"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"type": "integer"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"title": "Location",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"type": "array"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"msg":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"title": "Message",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"type": "string"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"type":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"title": "Error Type",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"type": "string"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"required":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"loc",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"msg",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"type"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"title": "ValidationError",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"type": "object"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"info":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"title": "Prizma Backend",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"version": "0.1.0"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"openapi": "3.1.0",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"paths":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"/api/v1/jobs":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"post":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"operationId": "create_job_api_v1_jobs_post",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"parameters":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"in": "header",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"name": "x-api-key",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"required": false,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"schema":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"anyOf":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"type": "string"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"type": "null"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"title": "X-Api-Key"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"requestBody":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"content":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"multipart/form-data":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"schema":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"$ref": "#/components/schemas/Body_create_job_api_v1_jobs_post"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"required":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"responses":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"202":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"content":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"application/json":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"schema": 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"description": "Successful Response"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"422":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"content":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"application/json":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"schema":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"$ref": "#/components/schemas/HTTPValidationError"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"description": "Validation Error"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"summary": "Create Job"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"/api/v1/jobs/{job_id}":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"get":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"operationId": "get_job_api_v1_jobs__job_id__get",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"parameters":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"in": "path",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"name": "job_id",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"required": true,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"schema":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"title": "Job Id",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"type": "string"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"responses":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"200":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"content":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"application/json":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"schema": 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"description": "Successful Response"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"422":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"content":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"application/json":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"schema":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"$ref": "#/components/schemas/HTTPValidationError"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"description": "Validation Error"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"summary": "Get Job"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"/api/v1/jobs/{job_id}/result":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"get":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"operationId": "get_result_api_v1_jobs__job_id__result_get",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"parameters":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"in": "path",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"name": "job_id",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"required": true,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"schema":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"title": "Job Id",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"type": "string"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"responses":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"200":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"content":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"application/json":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"schema": 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"description": "Successful Response"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"422":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"content":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"application/json":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"schema":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"$ref": "#/components/schemas/HTTPValidationError"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"description": "Validation Error"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"summary": "Get Result"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"/api/v1/styles":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"get":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"operationId": "list_styles_api_v1_styles_get",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"responses":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"200":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"content":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"application/json":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"schema": 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"description": "Successful Response"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"summary": "List Styles"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"/healthz":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"get":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"operationId": "healthz_healthz_get",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"responses":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"200":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"content":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"application/json":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"schema":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"additionalProperties":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"type": "string"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"title": "Response Healthz Healthz Get",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"type": "object"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"description": "Successful Response"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"summary": "Healthz"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"/metrics":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"get":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"operationId": "metrics_metrics_get",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"responses":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"200":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"content":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"application/json":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"schema": 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"description": "Successful Response"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"summary": "Metrics"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"/readyz":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"get":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"operationId": "readyz_readyz_get",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"responses":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"200":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"content":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"application/json":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"schema":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"additionalProperties":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"type": "string"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"title": "Response Readyz Readyz Get",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"type": "object"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"description": "Successful Response"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"summary": "Readyz"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docs/architecture/adr-001-public-routing.md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ADR-001: Public Routing For MVP Demo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Decision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Use `prizma.pernyaev.ru` for the public static frontend on the Reg.ru server and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`api.pernyaev.ru` for Cloudflare Tunnel access to the backend running on the Mac.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Rationale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Keeps backend and heavy processing local as requested.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Allows the frontend to be reachable from the public internet.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Avoids wildcard TLS issues for multi-level hostnames such as `api.prizma.pernyaev.ru`.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Keeps the path open for a later Kubernetes ingress migration.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Consequences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The Cloudflare Tunnel process must stay running while the Mac hosts the backend.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Production Kubernetes should replace this split with ingress and managed TLS.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Frontend uses relative `/api/...` paths through nginx, while backend returns proxy-aware URLs.</w:t>
      </w:r>
    </w:p>
    <w:p>
      <w:pPr>
        <w:pStyle w:val="Heading2"/>
      </w:pPr>
      <w:r>
        <w:t>docs/coverage/requirements-traceability.md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Матрица покрытия требований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Источник: `/Users/sanalpernyaev/Downloads/Prizma,команда 1.docx`.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Матрица показывает, насколько репозиторий покрывает целевой процесс, архитектуру и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эксплуатационные требования из отчета по кейсу.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| Область требований | Раздел в документе | Покрытие в репозитории | Статус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| --- | --- | --- | ---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| Пользовательский B2C-сценарий: загрузка изображения, выбор стиля, обработка, сохранение/шаринг | Разделы 2, 5; таблица 3 |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Адаптивный installable web/PWA-like frontend в `web/`; есть загрузка, выбор стиля, просмотр результата, скачивание и share/copy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fallback; нативное мобильное приложение не реализовано | Частично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| Backend API / API gateway | Раздел 4; таблица 2 | FastAPI backend, валидация, жизненный цикл задач, метрики, статический OpenAPI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contract в `docs/api/openapi.json` | Покрыто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| Quality gate для API-контракта | Таблицы 4, 9 | `make contract` экспортирует OpenAPI; `tests/test_contract.py` блокирует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расхождение между приложением и зафиксированной схемой | Покрыто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| Очередь для тяжелой обработки | Раздел 4; таблица 2 | RabbitMQ publisher/consumer, worker service, Docker Compose и Helm-манифесты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| Покрыто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| S3-compatible storage для артефактов | Раздел 4; таблица 2 | MinIO/S3 backend, retention cleanup job, Docker Compose и Helm-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манифесты | Покрыто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| Triton-compatible inference | Раздел 4; таблица 8 | Triton model repository scaffold и HTTP client integration; production GPU-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модель пока заменена scaffold-заглушкой | Частично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| DVC / воспроизводимость датасета | Разделы 6, 8; таблицы 4, 7, 8 | `dvc.yaml`, детерминированная генерация golden set,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сгенерированные датасеты вынесены из Git для DVC remote tracking | Покрыто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| Data validation gate | Таблицы 7, 9 | `scripts/mlops/validate_dataset.py` и отчет `reports/mlops/data-validation.json` встроены в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MLOps pipeline | Покрыто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| MLflow / model registry | Разделы 6, 8; таблица 8 | Опциональное MLflow-логирование в baseline training script и extra `.[mlops]`;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удаленный MLflow server не настроен | Частично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| Model card и benchmark | Разделы 6, 10; таблицы 4, 9 | Генерируемый `docs/mlops/model-card.md`, benchmark report и drift report |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Покрыто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| GitLab CI/CD | Раздел 8; таблица 8 | `.gitlab-ci.yml` сохранен и подготовлен, но GitLab.com runners недоступны из-за блокировки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верификации аккаунта | Частично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| GitHub CI/CD как рабочая альтернатива | Адаптация раздела 8 | GitHub Actions CI, публикация образа в GHCR, ручной Kubernetes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deploy, VPS frontend deploy | Покрыто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| GitOps / Argo CD | Разделы 8, 10 | Argo CD Application manifests и Helm values подготовлены; live GitOps sync не подключен к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реальному кластеру | Частично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| Progressive delivery | Таблицы 8, 9 | Argo Rollouts templates и Prometheus analysis gates | Покрыто как манифесты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| Kubernetes / Helm | Разделы 4, 8 | Helm chart для API, worker, MinIO, RabbitMQ, Triton, ServiceMonitor, ExternalSecret, CronJob |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Покрыто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| Текущий публичный VPS deployment | Текущая реализация | GitHub Actions SSH deploy на VPS с Docker Compose frontend stack | Покрыто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| Prometheus/Grafana observability | Раздел 10; таблица 10 | Compose observability, Kubernetes observability manifests, Prometheus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rules и Grafana dashboard | Покрыто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| SLI/SLO/SLA и error budget | Раздел 10; таблица 10 | Русскоязычный документ `docs/sre/slo.md`, Prometheus alerts, dashboard и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runbooks | Покрыто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| Security gates | Раздел 9; таблица 9 | Secret detection, Bandit, pip-audit, image build, upload validation, ExternalSecret support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| Покрыто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| Rollback и incident response | Разделы 10, 11 | Runbooks для rollback, incident response и retraining | Покрыто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| Нативный mobile release/signing | Таблицы 5, 12 | Не реализовано; вне текущего web/VPS MVP | Не покрыто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Итог покрытия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Сильно покрыто: backend, queue/storage, MLOps baseline, CI quality gates, Helm/Kubernetes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manifests, observability, SLI/SLO/SLA, security, rollback, VPS CD.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Частично покрыто: нативный mobile client, production GPU-модель, live GitOps cluster,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удаленный MLflow registry, отдельный CDN для result files.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Практический следующий шаг для повышения покрытия: подключить реальный MLflow tracking URI,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managed Kubernetes cluster или оставить VPS CD как принятый deployment target, а также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зафиксировать, нужен ли нативный mobile client или достаточно responsive/PWA frontend.</w:t>
      </w:r>
    </w:p>
    <w:p>
      <w:pPr>
        <w:pStyle w:val="Heading2"/>
      </w:pPr>
      <w:r>
        <w:t>docs/git/remote-setup.md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Git Remote Setup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The repository is initialized locally, but no remote is configured.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Check the current state: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git remote -v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git log --oneline --decorate -5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After creating an empty GitLab or GitHub repository, attach it: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git remote add origin &lt;REPOSITORY_SSH_OR_HTTPS_URL&gt;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git push -u origin main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If `origin` already points to GitLab and GitHub should be an additional remote: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git remote add github https://github.com/Pernya/prizma.git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git push -u github main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For GitLab CI/CD, configure these project variables before relying on deploy jobs: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`KUBECONFIG_DEV`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`KUBECONFIG_PROD`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`CI_REGISTRY_USER`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`CI_REGISTRY_PASSWORD`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The chart production profiles expect a Kubernetes Secret named `prizma-runtime-overrides`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or an ExternalSecret-backed Secret with the same keys.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GitHub Actions CD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The GitHub CI workflow pushes backend images to GitHub Container Registry: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```text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ghcr.io/pernya/prizma-backend:&lt;commit-sha&gt;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ghcr.io/pernya/prizma-backend:latest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Manual deployment uses `.github/workflows/deploy.yml`.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Configure a GitHub Environment named `dev`, `regcloud` or `prod`, then add this secret: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`KUBECONFIG_B64`: base64-encoded kubeconfig for the target cluster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Make the GHCR package public or add an image pull secret to the target cluster before deploying.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Encode kubeconfig locally: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base64 -i ~/.kube/config | pbcopy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Run deployment in GitHub: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```text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Actions -&gt; Deploy -&gt; Run workflow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GitHub Actions VPS CD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The current public server mode uses Docker Compose on the VPS and does not require Kubernetes.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Workflow: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```text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Actions -&gt; Deploy VPS Frontend -&gt; Run workflow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Create a GitHub Environment named `vps`, then add these environment secrets: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`VPS_HOST`: public server IP or hostname, for example `194.226.142.176`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`VPS_PORT`: SSH port, usually `22`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`VPS_USER`: SSH user, for example `root`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`VPS_SSH_KEY`: private SSH key allowed to connect to the VPS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`VPS_APP_DIR`: target directory, for example `/opt/prizma/frontend`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The workflow uploads only the public frontend bundle and runs: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docker compose -f docker-compose.frontend-server.yml -p prizma-frontend up -d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pStyle w:val="Heading2"/>
      </w:pPr>
      <w:r>
        <w:t>docs/mlops/README.md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Prizma MLOps Baseline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This directory contains tracked governance artifacts generated by the local MLOps pipeline.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Run the full local pipeline: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make mlops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Install optional DVC/MLflow tooling when you need real artifact tracking or registry logging: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pip install -e ".[mlops]"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dvc repro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The pipeline creates: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synthetic golden-set inputs under `data/golden/input`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dataset validation report under `reports/mlops/data-validation.json`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baseline model metadata under `models/prizma_stylizer/metadata.json`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benchmark and drift reports under `reports/mlops`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model card under `docs/mlops/model-card.md`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The generated data/model/report directories are ignored by Git and intended to be tracked by DVC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remote storage in a real Git remote.</w:t>
      </w:r>
    </w:p>
    <w:p>
      <w:pPr>
        <w:pStyle w:val="Heading2"/>
      </w:pPr>
      <w:r>
        <w:t>docs/mlops/model-card.md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Prizma Stylizer Model Card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Identity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Model name: `prizma_stylizer`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Version: `baseline-pillow-v1`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Alias: `champion`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Framework: `Pillow baseline with Triton-compatible contract`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Artifact type: `metadata-only-baseline`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Intended Use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This baseline model serves the Prizma MVP image stylization flow. It accepts an image and 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style name, returns a PNG image, and preserves the Triton-compatible inference contract used by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the production architecture.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Supported Styles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`noir`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`vivid`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`sketch`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`warm`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Evaluation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Golden-set samples: `8`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Success rate: `1.0000`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Latency report: `reports/mlops/benchmark.json`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Gate passed: `True`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P95 threshold: `2500 ms`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Drift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Drift status: `ok`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Drift score: `0.0000`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Warning threshold: `0.12`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Critical threshold: `0.25`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Limitations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This is not a learned neural stylization model; it is a deterministic Pillow baseline.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Visual quality is acceptable only for MVP demonstration and infrastructure validation.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Production promotion requires a trained model, human review, golden-set evaluation, canary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rollout, and rollback rehearsal.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Promotion Criteria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1. Benchmark gate passes on the golden set.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2. Drift report is not critical.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3. Model metadata is registered in MLflow with a candidate alias.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4. Canary analysis passes against API error rate and latency.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5. SRE owner confirms rollback path.</w:t>
      </w:r>
    </w:p>
    <w:p>
      <w:pPr>
        <w:pStyle w:val="Heading2"/>
      </w:pPr>
      <w:r>
        <w:t>docs/product/backlog.md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Prizma MVP Backlog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Epic: Image Stylization Flow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### Story: Upload image and create job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As a user, I can upload a PNG/JPEG/WebP image, choose a style and create a processing job.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Acceptance criteria: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Reject unsupported content types.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Reject invalid image payloads.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Reject files above `PRIZMA_MAX_UPLOAD_BYTES`.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Return a job id and public status URL.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Queue the job when broker mode is enabled.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### Story: Poll job status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As a user, I can see whether processing is queued, running, succeeded or failed.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Acceptance criteria: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Unknown job ids return `404`.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Failed jobs expose a user-readable error.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Succeeded jobs expose a public result URL.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### Story: Save or share result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As a user, I can download or share the processed PNG result.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Acceptance criteria: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Result endpoint returns `409` until the job succeeds.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Result endpoint returns `image/png`.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Public frontend can load the result through the configured API/proxy route.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Public frontend exposes download and share/copy controls after successful processing.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Epic: MLOps Governance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### Story: Evaluate candidate model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Acceptance criteria: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Candidate metadata is generated.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Golden-set benchmark passes configured thresholds.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Model card is updated from benchmark and drift report.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Promotion requires human approval and canary analysis.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### Story: Monitor drift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Acceptance criteria: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Current sample profile is compared against golden-set profile.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Drift report produces `ok`, `warning` or `critical`.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Critical drift blocks automatic promotion.</w:t>
      </w:r>
    </w:p>
    <w:p>
      <w:pPr>
        <w:pStyle w:val="Heading2"/>
      </w:pPr>
      <w:r>
        <w:t>docs/runbooks/incident-response.md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Incident Response Runbook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Triage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1. Check API health: `/healthz` and `/readyz`.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2. Check Prometheus alerts for error rate, latency and stuck jobs.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3. Check RabbitMQ queue depth and worker logs.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4. Check MinIO/S3 availability.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5. Check Cloudflare Tunnel status if public API is exposed from a local machine.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Mitigation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If API is unhealthy, roll back image tag.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If queue is growing, scale workers or pause new uploads.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If storage is failing, stop accepting new jobs until writes are healthy.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If model quality regressed, roll back model alias and abort canary.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Communication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Record start time, affected endpoint and customer impact.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Keep a timeline of actions.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Produce a postmortem with root cause, detection gap and prevention action.</w:t>
      </w:r>
    </w:p>
    <w:p>
      <w:pPr>
        <w:pStyle w:val="Heading2"/>
      </w:pPr>
      <w:r>
        <w:t>docs/runbooks/retraining.md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Retraining Decision Runbook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Triggers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Drift report status is `warning` or `critical`.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Golden-set score drops below champion baseline.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New curated dataset is available.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User feedback indicates repeated visual quality issues.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Candidate Flow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1. Create DVC snapshot for dataset changes.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2. Run training and log MLflow run.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3. Generate benchmark report and model card.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4. Register candidate model version.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5. Deploy to staging and run integration smoke tests.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6. Run production canary with Argo Rollouts analysis.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7. Promote candidate to `champion` only after evaluation and SRE approval.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Rejection Criteria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P95 inference latency exceeds configured threshold.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Golden-set quality regresses versus champion.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Drift report is critical.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Canary error rate or latency violates rollout thresholds.</w:t>
      </w:r>
    </w:p>
    <w:p>
      <w:pPr>
        <w:pStyle w:val="Heading2"/>
      </w:pPr>
      <w:r>
        <w:t>docs/runbooks/rollback.md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Rollback Runbook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API/Image Rollback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1. Identify the last healthy image tag in GitLab registry.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2. Update Helm value `image.tag` to the healthy tag.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3. Sync Argo CD or run `helm upgrade --install`.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4. Verify `/healthz`, `/readyz`, `/api/v1/styles` and one smoke job.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5. Confirm API error rate and p95 latency return below SLO alert thresholds.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Canary Abort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If Argo Rollouts analysis fails: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kubectl argo rollouts abort rollout/prizma-api -n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kubectl argo rollouts promote rollout/prizma-api -n prizma --full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Then inspect: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```bash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kubectl describe rollout prizma-api -n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kubectl logs -n prizma deploy/prizma-worker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```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Model Rollback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1. Repoint MLflow alias `champion` to the last approved model version.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2. Re-render Triton model repository if needed.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3. Restart or roll out Triton deployment.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4. Run golden-set benchmark and one public smoke job.</w:t>
      </w:r>
    </w:p>
    <w:p>
      <w:pPr>
        <w:pStyle w:val="Heading2"/>
      </w:pPr>
      <w:r>
        <w:t>docs/security/threat-model.md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Prizma Threat Model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Assets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User-uploaded source images.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Rendered result images.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RabbitMQ credentials.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S3/MinIO credentials.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API key when enabled.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Model artifacts and model metadata.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Main Risks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Malicious file upload disguised as an image.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Oversized upload causing memory pressure.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Public API abuse when exposed through a tunnel or ingress.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Secret leakage in repository or CI logs.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Stale images retained longer than intended.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Model artifact rollback failure.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Controls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Content type allow-list.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Image payload verification before persistence.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Upload size limit.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Optional `X-API-Key` gate for job creation.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Secret detection and dependency scanning jobs.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Kubernetes existing Secret or ExternalSecret integration for production values.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Retention cleanup job for expired images and job metadata.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Canary analysis before production rollout.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Open Items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Add user authentication when the product moves beyond public demo.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Add malware scanning for uploads if the service stores user content at scale.</w:t>
      </w:r>
    </w:p>
    <w:p>
      <w:pPr>
        <w:pStyle w:val="Heading2"/>
      </w:pPr>
      <w:r>
        <w:t>docs/sre/slo.md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SLI/SLO/SLA и бюджет ошибок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Документ переводит SRE-цели из отчета по кейсу в явные, проверяемые эксплуатационные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цели для платформы Prizma.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Область действия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SLO покрывают публичный пользовательский сценарий стилизации изображений: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Пользователь открывает публичный frontend.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Пользователь загружает изображение и создает задачу обработки.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Backend принимает задачу, передает ее в worker/inference-контур, сохраняет артефакт и возвращает URL результата.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Пользователь скачивает или отправляет результат через share/copy flow.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SLI и SLO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| Область | SLI | SLO | Основной сигнал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| --- | --- | --- | ---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| Доступность API | Успешные API-запросы / все API-запросы | &gt;= 99,9% за календарный месяц | `prizma_http_requests_total`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| Ошибки API | 5xx API-запросы / все API-запросы | &lt; 1% за 10 минут | `prizma_http_requests_total{status=~"5.."}`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| Задержка создания задачи | p95 latency для `POST /api/v1/jobs` | &lt;= 300 мс за 10 минут |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`prizma_http_request_duration_seconds_bucket{path="/api/v1/jobs"}`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| Задержка обработки | p95 end-to-end длительности задачи | &lt;= 2,5 с за 10 минут | `prizma_job_duration_seconds_bucket`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| Надежность обработки | Ошибочные задачи / все завершенные задачи | &lt; 1% за 10 минут | `prizma_jobs_total{result="error"}`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| Давление на очередь | Активные задачи в ожидании или обработке | &lt;= 10 активных задач в течение 10 минут | `prizma_active_jobs`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| Время rollback | Время от обнаружения плохого deploy до возврата на стабильную версию | &lt;= 15 минут | Временные отметки в rollback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runbook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| Gate качества модели | Success rate benchmark и p95 latency | Должен проходить перед релизом | `reports/mlops/benchmark.json`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| Gate качества данных | Валидность датасета, дубликаты, минимальное число samples | Должен проходить перед train/evaluation |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`reports/mlops/data-validation.json` |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SLA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Для MVP публичный коммерческий SLA не заявлен: сервис не имеет внешнего договора с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финансовой компенсацией за недоступность.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Внутренний операционный ориентир для команды: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целевая доступность API: 99,9% в месяц;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целевое время rollback: не более 15 минут после принятия решения о rollback;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нарушение SLO считается инцидентом и требует записи в incident/postmortem процесс.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Если сервис переводится в коммерческий режим, SLA должен быть оформлен отдельным документом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и не должен обещать больше, чем реально подтверждено SLO, мониторингом и процессом on-call.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Бюджет ошибок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При SLO доступности 99,9% месячный бюджет ошибок составляет примерно: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- 43 минуты недоступности за 30 календарных дней;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- 10 минут 5xx/error-rate нарушения уже считаются alert-событием и требуют реакции;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исчерпание бюджета ошибок блокирует feature deploy до восстановления стабильности.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Политика использования бюджета ошибок: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Если доступность API опускается ниже 99,9% за текущий месяц, feature deploy останавливается до rollback или remediation.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Если любой Prometheus SLO alert активен дольше 10 минут, ответственный использует `docs/runbooks/incident-response.md`.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- Если нужен rollback, используется `docs/runbooks/rollback.md`, а в incident notes фиксируются время обнаружения, решения и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восстановления.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Если model gate или data gate не проходят, promotion блокируется и применяется `docs/runbooks/retraining.md`.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Prometheus-алерты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Реализация alert-ов находится в `observability/prometheus/prizma-rules.yml`.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Текущее покрытие alert-ами: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`PrizmaHighErrorRate` соответствует SLO по доле 5xx ошибок API.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`PrizmaHighP95Latency` соответствует SLO по задержке создания задачи.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`PrizmaHighJobP95Duration` соответствует SLO по длительности обработки изображения.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`PrizmaHighJobFailureRate` соответствует SLO по надежности обработки.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`PrizmaJobsStuck` соответствует SLO по давлению на очередь.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Релизный gate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Перед продвижением релиза должны пройти: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`make lint`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`make test`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`make security`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`make contract`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`make mlops`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`make kube-validate`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Продвижение релиза разрешено только если все gates зеленые и в production нет активных SLO-alerts.</w:t>
      </w:r>
    </w:p>
    <w:p>
      <w:pPr>
        <w:pStyle w:val="Heading2"/>
      </w:pPr>
      <w:r>
        <w:t>dvc.yaml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stages: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prepare_golden_set: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cmd: PYTHONPATH=src python scripts/mlops/prepare_golden_set.py --params params.yaml --output data/golden/input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deps: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scripts/mlops/prepare_golden_set.py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params.yaml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outs: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data/golden/input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train_baseline: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cmd: PYTHONPATH=src python scripts/mlops/train_baseline.py --params params.yaml --output models/prizma_stylizer/metadata.json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deps: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scripts/mlops/train_baseline.py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src/prizma_backend/inference.py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params.yaml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outs: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models/prizma_stylizer/metadata.json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validate_dataset: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cmd: PYTHONPATH=src python scripts/mlops/validate_dataset.py --params params.yaml --input data/golden/input --output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reports/mlops/data-validation.json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deps: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scripts/mlops/validate_dataset.py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data/golden/input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params.yaml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outs: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reports/mlops/data-validation.json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evaluate_model: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cmd: PYTHONPATH=src python scripts/mlops/evaluate_model.py --params params.yaml --input data/golden/input --model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models/prizma_stylizer/metadata.json --output reports/mlops/benchmark.json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deps: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scripts/mlops/evaluate_model.py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src/prizma_backend/inference.py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data/golden/input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models/prizma_stylizer/metadata.json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reports/mlops/data-validation.json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params.yaml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outs: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reports/mlops/benchmark.json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drift_report: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cmd: PYTHONPATH=src python scripts/mlops/drift_report.py --params params.yaml --baseline data/golden/input --current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data/monitoring/input --output reports/mlops/drift.json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deps: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scripts/mlops/drift_report.py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data/golden/input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params.yaml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outs: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reports/mlops/drift.json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model_card: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cmd: PYTHONPATH=src python scripts/mlops/generate_model_card.py --params params.yaml --model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models/prizma_stylizer/metadata.json --benchmark reports/mlops/benchmark.json --drift reports/mlops/drift.json --output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docs/mlops/model-card.md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deps: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scripts/mlops/generate_model_card.py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models/prizma_stylizer/metadata.json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reports/mlops/benchmark.json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reports/mlops/drift.json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params.yaml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outs: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docs/mlops/model-card.md</w:t>
      </w:r>
    </w:p>
    <w:p>
      <w:pPr>
        <w:pStyle w:val="Heading2"/>
      </w:pPr>
      <w:r>
        <w:t>observability/grafana/dashboards/prizma-overview.json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"annotations":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"list":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"editable": true,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"panels":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"datasource":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"type": "prometheus",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"uid": "prometheus"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"fieldConfig":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"defaults":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"unit": "reqps"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"overrides":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"gridPos":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"h": 8,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"w": 12,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"x": 0,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"y": 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"id": 1,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"targets":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"expr": "sum(rate(prizma_http_requests_total[5m]))",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"refId": "A"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"title": "Request Rate",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"type": "timeseries"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"datasource":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"type": "prometheus",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"uid": "prometheus"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"fieldConfig":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"defaults":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"unit": "percentunit"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"overrides":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"gridPos":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"h": 8,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"w": 12,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"x": 12,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"y": 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"id": 2,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"targets":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"expr": "sum(rate(prizma_http_requests_total{status=~\"5..\"}[5m])) / clamp_min(sum(rate(prizma_http_requests_total[5m])),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1)",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"refId": "A"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"title": "Error Rate",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"type": "timeseries"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"datasource":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"type": "prometheus",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"uid": "prometheus"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"fieldConfig":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"defaults":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"unit": "s"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"overrides":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"gridPos":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"h": 8,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"w": 12,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"x": 0,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"y": 8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"id": 3,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"targets":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"expr": "histogram_quantile(0.95, sum by (le) (rate(prizma_http_request_duration_seconds_bucket[5m])))",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"refId": "A"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"title": "p95 HTTP Latency",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"type": "timeseries"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"datasource":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"type": "prometheus",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"uid": "prometheus"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"fieldConfig":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"defaults":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"unit": "short"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"overrides":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"gridPos":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"h": 8,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"w": 12,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"x": 12,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"y": 8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"id": 4,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"targets":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"expr": "prizma_active_jobs",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"refId": "A"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"title": "Active Jobs",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"type": "timeseries"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"schemaVersion": 39,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"style": "dark",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"tags":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"prizma"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"templating":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"list":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"time":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"from": "now-1h",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"to": "now"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"timezone": "browser",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"title": "Prizma Overview",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"uid": "prizma-overview",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"version":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observability/grafana/provisioning/dashboards/dashboards.yml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providers: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 name: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folder: Prizma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type: file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disableDeletion: false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editable: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options: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path: /var/lib/grafana/dashboards</w:t>
      </w:r>
    </w:p>
    <w:p>
      <w:pPr>
        <w:pStyle w:val="Heading2"/>
      </w:pPr>
      <w:r>
        <w:t>observability/grafana/provisioning/datasources/prometheus.yml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apiVersion: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datasources: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 name: Prometheus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uid: prometheus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type: prometheus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access: proxy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url: http://prometheus:9090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isDefault: true</w:t>
      </w:r>
    </w:p>
    <w:p>
      <w:pPr>
        <w:pStyle w:val="Heading2"/>
      </w:pPr>
      <w:r>
        <w:t>observability/prometheus/prizma-rules.yml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groups: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 name: prizma-slo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rules: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alert: PrizmaHighErrorRate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expr: sum(rate(prizma_http_requests_total{status=~"5.."}[5m])) / clamp_min(sum(rate(prizma_http_requests_total[5m])), 1) &gt;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0.01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for: 10m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severity: warning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annotations: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summary: "Бэкенд Prizma возвращает слишком много 5xx ответов"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alert: PrizmaHighP95Latency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expr: histogram_quantile(0.95, sum by (le) (rate(prizma_http_request_duration_seconds_bucket{path="/api/v1/jobs"}[5m]))) &gt;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0.3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for: 10m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severity: warning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annotations: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summary: "API создания задач Prizma превышает бюджет задержки"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alert: PrizmaHighJobP95Duration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expr: histogram_quantile(0.95, sum by (le) (rate(prizma_job_duration_seconds_bucket[5m]))) &gt; 2.5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for: 10m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severity: warning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annotations: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summary: "Обработка изображений Prizma превышает p95 SLO"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alert: PrizmaHighJobFailureRate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expr: sum(rate(prizma_jobs_total{result="error"}[5m])) / clamp_min(sum(rate(prizma_jobs_total[5m])), 1) &gt; 0.01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for: 10m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severity: critical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annotations: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summary: "Доля ошибочных задач воркера Prizma превышает SLO"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alert: PrizmaJobsStuck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expr: prizma_active_jobs &gt; 10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for: 10m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labels: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severity: critical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annotations: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summary: "Слишком много активных задач Prizma в течение длительного времени"</w:t>
      </w:r>
    </w:p>
    <w:p>
      <w:pPr>
        <w:pStyle w:val="Heading2"/>
      </w:pPr>
      <w:r>
        <w:t>observability/prometheus/prometheus.yml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global: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scrape_interval: 15s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rule_files: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 /etc/prometheus/rules/prizma-rules.yml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scrape_configs: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 job_name: prizma-backend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metrics_path: /metrics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static_configs: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targets: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- backend:8000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 job_name: prizma-worker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metrics_path: /metrics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static_configs: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targets: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- worker:9100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 job_name: prometheus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static_configs: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- targets: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- prometheus:9090</w:t>
      </w:r>
    </w:p>
    <w:p>
      <w:pPr>
        <w:pStyle w:val="Heading2"/>
      </w:pPr>
      <w:r>
        <w:t>params.yaml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dataset: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seed: 42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image_size: 128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samples: 8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model: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name: prizma_stylizer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version: baseline-pillow-v1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champion_alias: champion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styles: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noir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vivid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sketch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- warm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evaluation: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max_p95_latency_ms: 2500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min_success_rate: 0.99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drift: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warning_threshold: 0.12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critical_threshold: 0.25</w:t>
      </w:r>
    </w:p>
    <w:p>
      <w:pPr>
        <w:pStyle w:val="Heading2"/>
      </w:pPr>
      <w:r>
        <w:t>pyproject.toml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[build-system]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requires = ["setuptools&gt;=68", "wheel"]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build-backend = "setuptools.build_meta"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[project]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name = "prizma-backend"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version = "0.1.0"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description = "Minimal backend and platform skeleton for the Prizma case."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readme = "README.md"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requires-python = "&gt;=3.11"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dependencies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"boto3&gt;=1.36",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"fastapi&gt;=0.115,&lt;1.0",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"httpx&gt;=0.28",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"numpy&gt;=2.2",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"pika&gt;=1.3",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"pillow&gt;=11.0",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"prometheus-client&gt;=0.21",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"pydantic-settings&gt;=2.6",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"python-multipart&gt;=0.0.9",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"PyYAML&gt;=6.0",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"tritonclient[http]&gt;=2.58",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"uvicorn[standard]&gt;=0.30",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[project.optional-dependencies]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dev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"bandit&gt;=1.8",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"detect-secrets&gt;=1.5",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"pip-audit&gt;=2.8",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"pytest&gt;=8.3",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"ruff&gt;=0.8",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mlops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"dvc&gt;=3.60",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"mlflow&gt;=2.17",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[tool.setuptools.packages.find]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where = ["src"]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[tool.pytest.ini_options]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testpaths = ["tests"]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[tool.ruff]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line-length = 100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target-version = "py311"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[tool.ruff.lint]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select = ["E", "F", "I", "B"]</w:t>
      </w:r>
    </w:p>
    <w:p>
      <w:pPr>
        <w:pStyle w:val="Heading2"/>
      </w:pPr>
      <w:r>
        <w:t>scripts/contracts/__init__.py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"""Contract tooling for Prizma."""</w:t>
      </w:r>
    </w:p>
    <w:p>
      <w:pPr>
        <w:pStyle w:val="Heading2"/>
      </w:pPr>
      <w:r>
        <w:t>scripts/contracts/export_openapi.py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__future__ import annotations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argparse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tempfile import gettempdir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prizma_backend.config import Settings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prizma_backend.main import create_app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parse_args() -&gt; argparse.Namespace: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 = argparse.ArgumentParser(description="Export FastAPI OpenAPI schema.")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parser.add_argument("--output", type=Path,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parser.parse_args()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build_schema()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tmp_root = Path(gettempdir()) / "prizma-openapi"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app = create_app(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Settings(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local_artifact_dir=tmp_root / "artifacts",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job_state_dir=tmp_root / "jobs",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base_url="http://localhost:8000",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app.openapi()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main()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args = parse_args()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args.output.parent.mkdir(parents=True, exist_ok=True)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args.output.write_text(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json.dumps(build_schema(), ensure_ascii=False, indent=2, sort_keys=True) + "\n",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encoding="utf-8",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main()</w:t>
      </w:r>
    </w:p>
    <w:p>
      <w:pPr>
        <w:pStyle w:val="Heading2"/>
      </w:pPr>
      <w:r>
        <w:t>scripts/docs/build_case_report.py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__future__ import annotations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 ruff: noqa: E501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datetime as dt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textwrap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docx import Document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docx.enum.section import WD_SECTION_START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docx.enum.table import WD_CELL_VERTICAL_ALIGNMENT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docx.enum.text import WD_ALIGN_PARAGRAPH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docx.oxml import OxmlElement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docx.oxml.ns import qn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docx.shared import Cm, Pt, RGBColor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ROOT = Path(__file__).resolve().parents[2]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OUTPUT = ROOT / "output" / "doc" / "Prizma_полный_технический_отчет.docx"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ARTIFACT_GLOBS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"README.md",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"Makefile",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"Dockerfile",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"docker-compose*.yml",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".env.example",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".gitlab-ci.yml",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".github/workflows/*.yml",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"pyproject.toml",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"dvc.yaml",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"params.yaml",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"docs/**/*.md",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"docs/api/openapi.json",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"deploy/**/*.md",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"deploy/**/*.yaml",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"deploy/**/*.yml",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"deploy/**/*.conf",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"charts/prizma/**/*.yaml",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"observability/**/*.yml",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"observability/**/*.yaml",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"observability/**/*.json",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"scripts/**/*.py",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"tests/**/*.py",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"web/**/*",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"triton-model-repository/**/*",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EXCLUDE_PARTS =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"__pycache__",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".DS_Store",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current_git_commit() -&gt; str: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head = ROOT / ".git" / "HEAD"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try: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value = head.read_text(encoding="utf-8").strip()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 value.startswith("ref: "):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ref_path = ROOT / ".git" / value.removeprefix("ref: 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return ref_path.read_text(encoding="utf-8").strip()[:7]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value[:7]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except OSError: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"недоступно"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set_cell_shading(cell, fill: str)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tc_pr = cell._tc.get_or_add_tcPr()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shd = OxmlElement("w:shd")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shd.set(qn("w:fill"), fill)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tc_pr.append(shd)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set_cell_text(cell, text: str, bold: bool = False)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cell.text = ""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paragraph = cell.paragraphs[0]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run = paragraph.add_run(text)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run.bold = bold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run.font.name = "Arial"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run.font.size = Pt(8.5)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cell.vertical_alignment = WD_CELL_VERTICAL_ALIGNMENT.TOP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add_table(document: Document, headers: list[str], rows: list[list[str]])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table = document.add_table(rows=1, cols=len(headers))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table.style = "Table Grid"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table.autofit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index, header in enumerate(headers):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cell = table.rows[0].cells[index]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set_cell_text(cell, header, bold=True)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set_cell_shading(cell, "D9EAD3")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row in rows: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cells = table.add_row().cells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index, value in enumerate(row):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set_cell_text(cells[index], value)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add_code_block(document: Document, text: str, max_line: int = 132)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not text: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text = "[пусто]"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raw_line in text.splitlines() or [""]: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chunks = textwrap.wrap(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raw_line,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width=max_line,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replace_whitespace=False,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drop_whitespace=False,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 or [""]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line in chunks: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paragraph = document.add_paragraph()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paragraph.paragraph_format.space_after = Pt(0)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paragraph.paragraph_format.line_spacing =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run = paragraph.add_run(line)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run.font.name = "Courier New"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run.font.size = Pt(7)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add_command(document: Document, command: str, expected: str)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document.add_paragraph("Команда:", style="List Bullet")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add_code_block(document, command)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document.add_paragraph("Ожидаемый/полученный результат:", style="List Bullet")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add_code_block(document, expected)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artifact_paths() -&gt; list[Path]: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paths: set[Path] = set()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pattern in ARTIFACT_GLOBS: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path in ROOT.glob(pattern):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if path.is_file() and not any(part in EXCLUDE_PARTS for part in path.parts):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paths.add(path)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sorted(paths, key=lambda item: item.relative_to(ROOT).as_posix())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read_text(path: Path) -&gt; str: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try: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path.read_text(encoding="utf-8")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except UnicodeDecodeError: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path.read_text(encoding="utf-8", errors="replace")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artifact_category(path: Path) -&gt; str: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rel = path.relative_to(ROOT).as_posix()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rel.startswith("docs/"):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"Документация и отчетные артефакты"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rel.startswith(".github/") or rel == ".gitlab-ci.yml":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"CI/CD"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rel.startswith("charts/") or rel.startswith("deploy/"):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"Kubernetes, Helm и deployment"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rel.startswith("observability/"):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"Observability"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rel.startswith("scripts/"):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"Automation/MLOps/Security scripts"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rel.startswith("tests/"):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"Тесты"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rel.startswith("web/"):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"Frontend"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rel.startswith("triton-model-repository/"):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"Triton"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"Корневой артефакт"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parse_markdown_table(path: Path) -&gt; tuple[list[str], list[list[str]]]: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lines = [line.strip() for line in read_text(path).splitlines()]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table_lines = [line for line in lines if line.startswith("|") and line.endswith("|")]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len(table_lines) &lt; 2: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[],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headers = [item.strip() for item in table_lines[0].strip("|").split("|")]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rows =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line in table_lines[2:]: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cells = [item.strip() for item in line.strip("|").split("|")]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 len(cells) == len(headers):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rows.append(cells)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headers, rows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configure_document(document: Document)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section = document.sections[0]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section.top_margin = Cm(1.7)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section.bottom_margin = Cm(1.7)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section.left_margin = Cm(1.8)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section.right_margin = Cm(1.8)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styles = document.styles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styles["Normal"].font.name = "Arial"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styles["Normal"].font.size = Pt(9.5)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name, size, color in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("Title", 24, "0B4F3D"),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("Heading 1", 18, "0B4F3D"),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("Heading 2", 14, "174A3A"),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("Heading 3", 11, "174A3A"),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style = styles[name]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style.font.name = "Arial"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style.font.size = Pt(size)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style.font.color.rgb = RGBColor.from_string(color)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add_title(document: Document)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title = document.add_paragraph()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title.alignment = WD_ALIGN_PARAGRAPH.CENTER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run = title.add_run("Prizma: полный технический отчет по кейсу")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run.bold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run.font.name = "Arial"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run.font.size = Pt(24)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run.font.color.rgb = RGBColor(11, 79, 61)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subtitle = document.add_paragraph()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subtitle.alignment = WD_ALIGN_PARAGRAPH.CENTER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subtitle.add_run("Архитектура, MLOps, CI/CD, SRE-артефакты, отладка и проверки").italic = True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meta_rows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["Дата генерации", dt.datetime.now().strftime("%Y-%m-%d %H:%M")],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["Репозиторий", "https://github.com/Pernya/prizma"],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["Локальный путь", str(ROOT)],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["Git commit на момент генерации", current_git_commit()],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["Основной домен", "prizma.pernyaev.ru"],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["API upstream", "api.pernyaev.ru через Cloudflare Tunnel"],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add_table(document, ["Поле", "Значение"], meta_rows)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add_summary(document: Document)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document.add_heading("1. Краткое резюме", level=1)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paragraphs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"Проект Prizma доведен до production-oriented baseline: есть backend API, frontend, 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"асинхронный worker, RabbitMQ, MinIO/S3-compatible storage, Triton-compatible контур, 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"Prometheus/Grafana, Docker Compose, Helm/Kubernetes, GitHub Actions CI/CD и набор 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"MLOps/SRE/security gates.",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"Рабочий публичный режим: frontend развернут на VPS через Docker Compose и nginx, 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"а backend может оставаться локально на Mac и публиковаться через Cloudflare Tunnel 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"как api.pernyaev.ru. VPS проксирует /api/* на этот upstream.",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"GitLab CI/CD подготовлен, но фактический CD был перенесен на GitHub Actions из-за 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"блокировки GitLab runners верификацией аккаунта.",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text in paragraphs: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document.add_paragraph(text)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add_architecture(document: Document)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document.add_heading("2. Архитектура и контуры", level=1)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rows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"Frontend",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"`web/`, nginx на VPS",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"Загрузка изображения, выбор стиля, статус, результат, скачать/поделиться",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"Backend API",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"FastAPI в `src/prizma_backend`",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"Health/readiness, styles, jobs, result, metrics",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["Worker", "`prizma_backend.worker`", "Асинхронная обработка задач через RabbitMQ"],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["Queue", "RabbitMQ", "Буферизация тяжелых задач обработки"],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["Storage", "MinIO/S3-compatible", "Хранение input/output артефактов"],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"Inference",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"local Pillow или Triton-compatible HTTP client",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"MVP-обработка и готовность к GPU inference",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["Observability", "Prometheus + Grafana", "Метрики, dashboard, Prometheus alerts"],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"Kubernetes",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"Helm chart + values",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"Managed Kubernetes target, HPA, ServiceMonitor, ExternalSecret",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["CD", "GitHub Actions", "VPS frontend deploy и manual Kubernetes deploy"],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add_table(document, ["Компонент", "Реализация", "Назначение"], rows)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add_coverage(document: Document)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document.add_heading("3. Матрица покрытия требований", level=1)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headers, rows = parse_markdown_table(ROOT / "docs/coverage/requirements-traceability.md")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headers and rows: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add_table(document, headers, rows)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else: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add_code_block(document, read_text(ROOT / "docs/coverage/requirements-traceability.md"))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add_sre(document: Document)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document.add_heading("4. SLI/SLO/SLA и бюджет ошибок", level=1)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headers, rows = parse_markdown_table(ROOT / "docs/sre/slo.md")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document.add_paragraph(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"Ключевые SLI/SLO перенесены в отдельный русскоязычный SRE-документ. 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"Для MVP публичный коммерческий SLA не заявлен; внутренний ориентир - 99,9% доступности API."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headers and rows: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add_table(document, headers, rows)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document.add_paragraph("Полный текст SRE-документа включен в приложение с артефактами.")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add_debug_log(document: Document)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document.add_heading("5. Журнал проблем, решений и проверок", level=1)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rows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"DNS и домен prizma.pernyaev.ru",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"dig сначала не возвращал A-запись; пользователь не понимал, как без Cloudflare Tunnel попасть на VPS.",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"DNS-запись была создана в Cloudflare, но нужно было дождаться распространения и проверить, что A-запись ведет на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публичный IP VPS.",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"Проверять `dig +short prizma.pernyaev.ru A`, затем `curl -I http://prizma.pernyaev.ru/`. Для обычного VPS Tunnel не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нужен, если 80/443 доступны извне.",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"Публичный IP VPS",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"Изначально использовался IP 95.163.244.138, затем в панели Reg.Cloud обнаружен фактический публичный IP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194.226.142.176.",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"DNS/SSH/деплой должны ссылаться на актуальный публичный IP, а приватный 192.168.0.165 используется только внутри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private network.",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"Использовать `ssh root@194.226.142.176` и GitHub secret `VPS_HOST=194.226.142.176`.",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"SSH/SCP",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"`Connection closed`, неверный запуск `scp` с удаленного сервера, проблемы с password/publickey.",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"SCP надо запускать с Mac, потому что локальная папка находится на Mac. Для GitHub Actions нужен отдельный deploy key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без passphrase.",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"Добавлен public key в `~/.ssh/authorized_keys`, private key записан в GitHub secret `VPS_SSH_KEY`.",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"Docker Compose на VPS",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"`docker-compose-plugin` не находился через apt; `docker -f` давал unknown shorthand flag; docker-compose v1 ломался на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recreate с `ContainerConfig`.",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"На VPS доступен legacy `docker-compose`. Workflow сделан portable: сначала пробует `docker compose`, затем `docker-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compose`; перед up делает down и удаляет старые контейнеры.",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"GitHub Actions VPS deploy стал успешным после правок workflow.",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"Cloudflare Tunnel / ingress",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"Была путаница между Tunnel, ingress и DNS. Также обсуждалась настройка route на localhost:8000.",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"Cloudflare Tunnel нужен для локального backend на Mac. VPS nginx проксирует `/api/*` на `https://api.pernyaev.ru`;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Kubernetes Ingress - отдельный механизм для managed cluster.",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"Проверять `https://api.pernyaev.ru/healthz` и route в Zero Trust Tunnel.",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"502 Bad Gateway",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"При POST/загрузке пользователь видел HTML `502 Bad Gateway` от nginx.",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"502 означает, что VPS nginx не получил корректный ответ от upstream `api.pernyaev.ru` или backend/tunnel временно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недоступен. Были добавлены proxy timeouts и отключено request buffering для upload.",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"Текущая проверка: `POST /api/v1/jobs` возвращает 202, status - 200, result - `image/png`.",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"Старый frontend после обновления",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"После refresh пользователь не видел изменения frontend.",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"Вероятная причина - cache HTML/JS. Добавлены `Cache-Control: no-cache` для HTML/JS/CSS/SVG/manifest на VPS nginx.",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"Проверять заголовки `curl -I http://prizma.pernyaev.ru/app.js?v=20260603-2`.",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"GitLab",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"GitLab push прошел, но runners/CD заблокированы верификацией телефона/карты.",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"GitLab CI оставлен как подготовленный артефакт, рабочий контур CI/CD перенесен в GitHub Actions.",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"Проверять GitHub Actions: CI, Deploy VPS Frontend.",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add_table(document, ["Проблема", "Симптом", "Причина", "Решение и проверка"], rows)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add_checks(document: Document)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document.add_heading("6. Команды проверок и ожидаемый вывод", level=1)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checks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"Проверка публичного frontend",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"curl -sS -D - http://prizma.pernyaev.ru/ -o /tmp/prizma-index.html",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"Ожидаемо: `HTTP/1.1 200 OK`, HTML содержит `&lt;title&gt;Prizma&lt;/title&gt;`, manifest и `app.js?v=20260603-2`.",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"Проверка frontend bundle",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"curl -sS -D - 'http://prizma.pernyaev.ru/app.js?v=20260603-2' -o /tmp/app.js",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"Ожидаемо: `HTTP/1.1 200 OK`, `Content-Type: application/javascript`, `Cache-Control: no-cache` после деплоя cache-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control фикса.",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"Проверка API upstream",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"curl -sS -D - https://api.pernyaev.ru/healthz",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'Ожидаемо: `HTTP/2 200`, тело `{"status":"ok"}`. Если timeout/502 - проверить backend на Mac и Cloudflare Tunnel.',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"Проверка API через VPS proxy",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"curl -sS -D - http://prizma.pernyaev.ru/api/v1/styles",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"Ожидаемо: `HTTP/1.1 200 OK`, JSON-массив стилей `noir`, `vivid`, `sketch`.",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"Smoke upload job",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"curl -sS -D - -F style=noir -F file=@/tmp/prizma-smoke.png http://prizma.pernyaev.ru/api/v1/jobs",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"Ожидаемо: `HTTP/1.1 202 Accepted`, JSON содержит `job_id`, `status=queued`, `status_url`.",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"Smoke status/result",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"curl -sS -D - http://prizma.pernyaev.ru/api/v1/jobs/&lt;job_id&gt;\n"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"curl -sS -D - -o /tmp/result.png http://prizma.pernyaev.ru/api/v1/jobs/&lt;job_id&gt;/result\n"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"file /tmp/result.png",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"Ожидаемо: status `succeeded`, result endpoint `HTTP/1.1 200 OK`, `Content-Type: image/png`, `file` показывает PNG.",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"Локальные Python проверки",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"make lint\nmake test",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"Ожидаемо: `All checks passed!`, `8 passed`.",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"Security gates",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"make security",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"Ожидаемо: `No known vulnerabilities found`, Bandit без findings, `No secrets detected`.",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"MLOps gates",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"make mlops",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"Ожидаемо: создаются `reports/mlops/data-validation.json`, `benchmark.json`, `drift.json`, обновляется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`docs/mlops/model-card.md`.",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"OpenAPI contract drift",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"make contract &amp;&amp; git diff --exit-code docs/api/openapi.json",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"Ожидаемо: команда завершается с exit code 0; если есть diff, schema изменилась и contract надо зафиксировать.",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"Kubernetes/Helm validation",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"make kube-validate",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"Ожидаемо: `Summary: 112 resources found in 12 files - Valid: 97, Invalid: 0, Errors: 0, Skipped: 15`.",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"GitHub Actions",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"Открыть Actions в GitHub или проверить API GitHub Actions.",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"Ожидаемо: workflow `CI` и `Deploy VPS Frontend` имеют статус `completed success` для актуального commit.",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title, command, expected in checks: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document.add_heading(title, level=2)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add_command(document, command, expected)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add_artifact_registry(document: Document, paths: list[Path])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document.add_heading("7. Реестр артефактов", level=1)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rows =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path in paths: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rel = path.relative_to(ROOT).as_posix()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rows.append([rel, artifact_category(path)])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add_table(document, ["Путь", "Категория"], rows)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add_appendix(document: Document, paths: list[Path])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document.add_section(WD_SECTION_START.NEW_PAGE)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document.add_heading("Приложение A. Полные тексты артефактов", level=1)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document.add_paragraph(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"Ниже приведены текстовые артефакты репозитория: документация, CI/CD, Helm/Kubernetes, 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"observability, scripts, tests и frontend. Секреты не включались; secret examples являются шаблонами."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path in paths: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rel = path.relative_to(ROOT).as_posix()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document.add_heading(rel, level=2)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add_code_block(document, read_text(path))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main()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OUTPUT.parent.mkdir(parents=True, exist_ok=True)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 = Document()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configure_document(document)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add_title(document)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document.add_page_break()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add_summary(document)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add_architecture(document)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add_coverage(document)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add_sre(document)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add_debug_log(document)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add_checks(document)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paths = artifact_paths()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add_artifact_registry(document, paths)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add_appendix(document, paths)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document.save(OUTPUT)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print(OUTPUT)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main()</w:t>
      </w:r>
    </w:p>
    <w:p>
      <w:pPr>
        <w:pStyle w:val="Heading2"/>
      </w:pPr>
      <w:r>
        <w:t>scripts/mlops/common.py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__future__ import annotations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typing import Any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yaml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read_params(path: Path) -&gt; dict[str, Any]: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yaml.safe_load(path.read_text(encoding="utf-8"))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write_json(path: Path, payload: dict[str, Any])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path.parent.mkdir(parents=True, exist_ok=True)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path.write_text(json.dumps(payload, ensure_ascii=False, indent=2), encoding="utf-8")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read_json(path: Path) -&gt; dict[str, Any]: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json.loads(path.read_text(encoding="utf-8"))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image_paths(root: Path) -&gt; list[Path]: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not root.exists():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sorted(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path in root.rglob("*")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 path.suffix.lower() in {".jpg", ".jpeg", ".png", ".webp"}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pStyle w:val="Heading2"/>
      </w:pPr>
      <w:r>
        <w:t>scripts/mlops/drift_report.py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__future__ import annotations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argparse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numpy as np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common import image_paths, read_params, write_json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PIL import Image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parse_args() -&gt; argparse.Namespace: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 = argparse.ArgumentParser(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description="Compare current image distribution with baseline."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parser.add_argument("--params", type=Path,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parser.add_argument("--baseline", type=Path,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parser.add_argument("--current", type=Path,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parser.add_argument("--output", type=Path,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parser.parse_args()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main()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args = parse_args()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params = read_params(args.params)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baseline_paths = image_paths(args.baseline)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current_paths = image_paths(args.current) or baseline_paths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not baseline_paths: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raise SystemExit(f"No baseline images found in {args.baseline}")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baseline = _profile(baseline_paths)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current = _profile(current_paths)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score = float(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np.abs(np.array(baseline["mean_rgb"]) - np.array(current["mean_rgb"])).mean() / 255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thresholds = params["drift"]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status = "ok"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score &gt;= float(thresholds["critical_threshold"]):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status = "critical"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elif score &gt;= float(thresholds["warning_threshold"]):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status = "warning"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write_json(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args.output,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"status": status,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"score": score,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"baseline": baseline,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"current": current,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"thresholds": thresholds,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"note": "Uses channel mean distance as a lightweight PSI proxy for MVP monitoring.",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_profile(paths: list[Path]) -&gt; dict[str, object]: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pixels: list[np.ndarray] =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path in paths: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image = Image.open(path).convert("RGB").resize((64, 64))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pixels.append(np.asarray(image, dtype=np.float32).reshape(-1, 3))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all_pixels = np.concatenate(pixels, axis=0)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"samples": len(paths),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"mean_rgb": [float(value) for value in all_pixels.mean(axis=0)],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"std_rgb": [float(value) for value in all_pixels.std(axis=0)],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main()</w:t>
      </w:r>
    </w:p>
    <w:p>
      <w:pPr>
        <w:pStyle w:val="Heading2"/>
      </w:pPr>
      <w:r>
        <w:t>scripts/mlops/evaluate_model.py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__future__ import annotations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argparse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statistics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time import perf_counter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common import image_paths, read_json, read_params, write_json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PIL import Image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prizma_backend.inference import apply_style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parse_args() -&gt; argparse.Namespace: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 = argparse.ArgumentParser(description="Evaluate style inference on a golden set.")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parser.add_argument("--params", type=Path,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parser.add_argument("--input", type=Path,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parser.add_argument("--model", type=Path,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parser.add_argument("--output", type=Path,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parser.parse_args()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main()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args = parse_args()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params = read_params(args.params)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model = read_json(args.model)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styles = list(model["styles"])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paths = image_paths(args.input)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not paths: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raise SystemExit(f"No images found in {args.input}")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latencies_ms: list[float] =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failures: list[str] =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image_path in paths: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image = Image.open(image_path).convert("RGB")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style in styles: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started = perf_counter()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try: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rendered = apply_style(image, style)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rendered.load()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except Exception as exc: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failures.append(f"{image_path.name}:{style}:{exc}")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latencies_ms.append((perf_counter() - started) * 1000)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success_count = len(paths) * len(styles) - len(failures)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success_rate = success_count / (len(paths) * len(styles))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p95 = _quantile(latencies_ms, 0.95)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thresholds = params["evaluation"]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passed = success_rate &gt;= float(thresholds["min_success_rate"]) and p95 &lt;= float(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thresholds["max_p95_latency_ms"]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write_json(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args.output,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"model": model["name"],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"version": model["version"],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"samples": len(paths),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"styles": styles,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"success_rate": success_rate,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"latency_ms":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"min": min(latencies_ms),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"mean": statistics.fmean(latencies_ms),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"p95": p95,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"max": max(latencies_ms),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"thresholds": thresholds,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"failures": failures,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"passed": passed,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not passed: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raise SystemExit("Model evaluation gate failed.")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_quantile(values: list[float], q: float) -&gt; float: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ordered = sorted(values)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index = min(len(ordered) - 1, max(0, round((len(ordered) - 1) * q)))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ordered[index]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main()</w:t>
      </w:r>
    </w:p>
    <w:p>
      <w:pPr>
        <w:pStyle w:val="Heading2"/>
      </w:pPr>
      <w:r>
        <w:t>scripts/mlops/generate_model_card.py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__future__ import annotations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argparse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common import read_json, read_params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parse_args() -&gt; argparse.Namespace: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 = argparse.ArgumentParser(description="Generate the Prizma model card.")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parser.add_argument("--params", type=Path,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parser.add_argument("--model", type=Path,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parser.add_argument("--benchmark", type=Path,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parser.add_argument("--drift", type=Path,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parser.add_argument("--output", type=Path,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parser.parse_args()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main()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args = parse_args()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params = read_params(args.params)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model = read_json(args.model)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benchmark = read_json(args.benchmark)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drift = read_json(args.drift)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args.output.parent.mkdir(parents=True, exist_ok=True)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args.output.write_text(_render(params, model, benchmark, drift), encoding="utf-8")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_render(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params: dict[str, object],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model: dict[str, object],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benchmark: dict[str, object],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drift: dict[str, object],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) -&gt; str: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f"""# Prizma Stylizer Model Card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Identity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Model name: `{model["name"]}`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Version: `{model["version"]}`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Alias: `{model["champion_alias"]}`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Framework: `{model["framework"]}`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Artifact type: `{model["artifact_type"]}`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Intended Use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This baseline model serves the Prizma MVP image stylization flow. It accepts an image and 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style name, returns a PNG image, and preserves the Triton-compatible inference contract used by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the production architecture.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Supported Styles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{chr(10).join(f"- `{style}`" for style in model["styles"])}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Evaluation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Golden-set samples: `{benchmark["samples"]}`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Success rate: `{benchmark["success_rate"]:.4f}`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Latency report: `reports/mlops/benchmark.json`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Gate passed: `{benchmark["passed"]}`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P95 threshold: `{params["evaluation"]["max_p95_latency_ms"]} ms`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Drift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Drift status: `{drift["status"]}`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Drift score: `{drift["score"]:.4f}`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Warning threshold: `{params["drift"]["warning_threshold"]}`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Critical threshold: `{params["drift"]["critical_threshold"]}`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Limitations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This is not a learned neural stylization model; it is a deterministic Pillow baseline.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Visual quality is acceptable only for MVP demonstration and infrastructure validation.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- Production promotion requires a trained model, human review, golden-set evaluation, canary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rollout, and rollback rehearsal.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## Promotion Criteria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1. Benchmark gate passes on the golden set.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2. Drift report is not critical.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3. Model metadata is registered in MLflow with a candidate alias.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4. Canary analysis passes against API error rate and latency.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5. SRE owner confirms rollback path.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"""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main()</w:t>
      </w:r>
    </w:p>
    <w:p>
      <w:pPr>
        <w:pStyle w:val="Heading2"/>
      </w:pPr>
      <w:r>
        <w:t>scripts/mlops/prepare_golden_set.py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__future__ import annotations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argparse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random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common import read_params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PIL import Image, ImageDraw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parse_args() -&gt; argparse.Namespace: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 = argparse.ArgumentParser(description="Create a deterministic synthetic golden set.")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parser.add_argument("--params", type=Path,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parser.add_argument("--output", type=Path,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parser.parse_args()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main()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args = parse_args()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params = read_params(args.params)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seed = int(params["dataset"]["seed"])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size = int(params["dataset"]["image_size"])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samples = int(params["dataset"]["samples"])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random.seed(seed)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args.output.mkdir(parents=True, exist_ok=True)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existing in args.output.glob("*.png"):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existing.unlink()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index in range(samples):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base = Image.new("RGB", (size, size), _color(index, seed))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draw = ImageDraw.Draw(base)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# Deterministic pseudo-random geometry is enough for a synthetic golden set.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_ in range(8):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x0 = random.randint(0, size - 16)  # nosec B311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y0 = random.randint(0, size - 16)  # nosec B311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x1 = random.randint(x0 + 8, size)  # nosec B311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y1 = random.randint(y0 + 8, size)  # nosec B311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draw.rectangle((x0, y0, x1, y1), outline=_color(index + x0 + y0, seed), width=2)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draw.text((8, 8), f"golden-{index}", fill=(245, 245, 235))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base.save(args.output / f"golden-{index:02d}.png")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_color(value: int, seed: int) -&gt; tuple[int, int, int]: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(value * 37 + seed * 3) % 256,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(value * 53 + seed * 5) % 256,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(value * 71 + seed * 7) % 256,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main()</w:t>
      </w:r>
    </w:p>
    <w:p>
      <w:pPr>
        <w:pStyle w:val="Heading2"/>
      </w:pPr>
      <w:r>
        <w:t>scripts/mlops/train_baseline.py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__future__ import annotations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argparse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datetime import datetime, timezone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common import read_params, write_json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parse_args() -&gt; argparse.Namespace: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 = argparse.ArgumentParser(description="Register baseline model metadata.")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parser.add_argument("--params", type=Path,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parser.add_argument("--output", type=Path,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parser.parse_args()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main()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args = parse_args()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params = read_params(args.params)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model = params["model"]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payload =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"name": model["name"],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"version": model["version"],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"champion_alias": model["champion_alias"],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"styles": model["styles"],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"framework": "Pillow baseline with Triton-compatible contract",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"created_at": datetime.now(timezone.utc).isoformat(),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"artifact_type": "metadata-only-baseline",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"serving_contract":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"inputs": ["IMAGE_B64", "STYLE"],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"outputs": ["IMAGE_B64"],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write_json(args.output, payload)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_log_mlflow_if_available(payload)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_log_mlflow_if_available(payload: dict[str, object])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try: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import mlflow  # type: ignore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except Exception: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mlflow.set_experiment("prizma-stylizer")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with mlflow.start_run(run_name=str(payload["version"])):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mlflow.log_params(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"model_name": payload["name"],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"model_version": payload["version"],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"framework": payload["framework"],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mlflow.set_tag("alias", payload["champion_alias"])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main()</w:t>
      </w:r>
    </w:p>
    <w:p>
      <w:pPr>
        <w:pStyle w:val="Heading2"/>
      </w:pPr>
      <w:r>
        <w:t>scripts/mlops/validate_dataset.py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__future__ import annotations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argparse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hashlib import sha256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common import image_paths, read_params, write_json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PIL import Image, UnidentifiedImageError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parse_args() -&gt; argparse.Namespace: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 = argparse.ArgumentParser(description="Validate Prizma image dataset quality gates.")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parser.add_argument("--params", type=Path,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parser.add_argument("--input", type=Path,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parser.add_argument("--output", type=Path, required=True)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parser.parse_args()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main()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args = parse_args()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params = read_params(args.params)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paths = image_paths(args.input)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expected_samples = int(params["dataset"]["samples"])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failures: list[str] =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seen_hashes: set[str] = set()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len(paths) &lt; expected_samples: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failures.append(f"expected at least {expected_samples} images, found {len(paths)}")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dimensions: list[dict[str, object]] =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path in paths: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try: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payload = path.read_bytes()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digest = sha256(payload).hexdigest()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if digest in seen_hashes: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failures.append(f"{path.name}: duplicate image payload")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seen_hashes.add(digest)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with Image.open(path) as image: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image.verify()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with Image.open(path) as image: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width, height = image.size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if width &lt; 32 or height &lt; 32: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failures.append(f"{path.name}: image is too small: {width}x{height}")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dimensions.append(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    "file": path.name,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    "width": width,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    "height": height,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    "mode": image.mode,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except (OSError, UnidentifiedImageError) as exc: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failures.append(f"{path.name}: invalid image: {exc}")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report =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"input": str(args.input),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"samples": len(paths),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"expected_min_samples": expected_samples,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"dimensions": dimensions,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"failures": failures,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"passed": not failures,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write_json(args.output, report)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failures: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raise SystemExit("Dataset validation gate failed.")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main()</w:t>
      </w:r>
    </w:p>
    <w:p>
      <w:pPr>
        <w:pStyle w:val="Heading2"/>
      </w:pPr>
      <w:r>
        <w:t>scripts/ops/cleanup_artifacts.py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__future__ import annotations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argparse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datetime import datetime, timedelta, timezone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prizma_backend.config import Settings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prizma_backend.storage import S3ArtifactStorage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parse_args() -&gt; argparse.Namespace: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 = argparse.ArgumentParser(description="Delete expired Prizma job and artifact files.")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parser.add_argument("--retention-days", type=int, default=None)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parser.add_argument("--dry-run", action="store_true")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parser.parse_args()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main()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args = parse_args()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settings = Settings()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retention_days = args.retention_days or settings.artifact_retention_days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cutoff = datetime.now(timezone.utc) - timedelta(days=retention_days)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deleted = 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deleted += _delete_old_files(settings.job_state_dir, cutoff, args.dry_run)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settings.storage_backend == "s3":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deleted += _delete_old_s3_objects(settings, cutoff, args.dry_run)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else: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deleted += _delete_old_files(settings.local_artifact_dir, cutoff, args.dry_run)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print(f"expired_artifacts_deleted={deleted} dry_run={args.dry_run}")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_delete_old_files(root: Path, cutoff: datetime, dry_run: bool) -&gt; int: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not root.exists():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deleted = 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path in sorted(item for item in root.rglob("*") if item.is_file()):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modified_at = datetime.fromtimestamp(path.stat().st_mtime, tz=timezone.utc)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 modified_at &gt;= cutoff: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continue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deleted +=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 not dry_run: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path.unlink()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deleted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_delete_old_s3_objects(settings: Settings, cutoff: datetime, dry_run: bool) -&gt; int: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storage = S3ArtifactStorage(settings)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deleted = 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paginator = storage.client.get_paginator("list_objects_v2")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 page in paginator.paginate(Bucket=storage.bucket):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item in page.get("Contents", []):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last_modified = item["LastModified"]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if last_modified &gt;= cutoff: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continue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deleted += 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if not dry_run: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storage.client.delete_object(Bucket=storage.bucket, Key=item["Key"])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deleted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main()</w:t>
      </w:r>
    </w:p>
    <w:p>
      <w:pPr>
        <w:pStyle w:val="Heading2"/>
      </w:pPr>
      <w:r>
        <w:t>scripts/security/check_detect_secrets.py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__future__ import annotations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subprocess  # nosec B404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sys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typing import Any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EXCLUDE_FILES = 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r"(^|/)(\.git|\.venv|data|models|reports|\.pytest_cache|\.ruff_cache|"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r"\.tools|node_modules|dist|build)/"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main()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command =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sys.executable,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"-m",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"detect_secrets",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"scan",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"--all-files",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"--disable-plugin",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"KeywordDetector",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"--exclude-files",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EXCLUDE_FILES,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completed = subprocess.run(command, capture_output=True, text=True, check=False)  # nosec B603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completed.stderr: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print(completed.stderr, file=sys.stderr, end="")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completed.returncode != 0: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raise SystemExit(completed.returncode)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payload: dict[str, Any] = json.loads(completed.stdout)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results: dict[str, list[dict[str, Any]]] = payload.get("results", {})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findings = [(filename, item) for filename, items in sorted(results.items()) for item in items]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findings: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print("Potential secrets detected:")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filename, item in findings: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line = item.get("line_number", "?")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secret_type = item.get("type", "unknown")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print(f"- {filename}:{line} {secret_type}")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raise SystemExit(1)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print("No secrets detected")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main()</w:t>
      </w:r>
    </w:p>
    <w:p>
      <w:pPr>
        <w:pStyle w:val="Heading2"/>
      </w:pPr>
      <w:r>
        <w:t>scripts/smoke/e2e_job.py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__future__ import annotations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argparse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io import BytesIO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tempfile import gettempdir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time import sleep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httpx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PIL import Image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parse_args() -&gt; argparse.Namespace: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 = argparse.ArgumentParser(description="Run Prizma public API smoke test.")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parser.add_argument("--base-url", default="http://localhost:8000")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parser.add_argument("--style", default="vivid")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parser.add_argument("--timeout-seconds", type=float, default=60)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parser.add_argument("--api-key", default=None)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parser.add_argument(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"--output",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type=Path,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default=Path(gettempdir()) / "prizma-smoke-result.png",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parser.parse_args()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main()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args = parse_args()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headers = {"X-API-Key": args.api_key} if args.api_key else {}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base_url = args.base_url.rstrip("/")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with httpx.Client(timeout=15.0, follow_redirects=True, headers=headers) as client: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styles = client.get(f"{base_url}/api/v1/styles")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styles.raise_for_status()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style_names = {item["name"] for item in styles.json()}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 args.style not in style_names: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raise SystemExit(f"Style {args.style} is not available: {sorted(style_names)}")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created = client.post(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f"{base_url}/api/v1/jobs",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data={"style": args.style},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files={"file": ("smoke.png", _sample_png(), "image/png")},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created.raise_for_status()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job = created.json()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status_url = _normalize_url(base_url, job["status_url"])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_ in range(round(args.timeout_seconds)):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details = client.get(status_url)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details.raise_for_status()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payload = details.json()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if payload["status"] == "succeeded":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result = client.get(_normalize_url(base_url, payload["result_url"]))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result.raise_for_status()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args.output.write_bytes(result.content)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print(f"job_id={payload['job_id']} result={args.output}")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return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if payload["status"] == "failed":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    raise SystemExit(payload.get("error") or "Job failed")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sleep(1)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raise SystemExit("Smoke job timed out")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_sample_png() -&gt; bytes: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image = Image.new("RGB", (64, 64), (64, 128, 220))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buffer = BytesIO()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image.save(buffer, format="PNG")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buffer.getvalue()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_normalize_url(base_url: str, value: str) -&gt; str: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parsed = httpx.URL(value)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parsed.host in {"localhost", "127.0.0.1"}: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f"{base_url}{parsed.path}"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value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main()</w:t>
      </w:r>
    </w:p>
    <w:p>
      <w:pPr>
        <w:pStyle w:val="Heading2"/>
      </w:pPr>
      <w:r>
        <w:t>tests/test_api.py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io import BytesIO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fastapi.testclient import TestClient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PIL import Image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prizma_backend.config import Settings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prizma_backend.main import create_app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_sample_image_bytes() -&gt; bytes: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image = Image.new("RGB", (32, 32), color=(20, 40, 180))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buffer = BytesIO()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image.save(buffer, format="PNG")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buffer.getvalue()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test_health_endpoint(tmp_path: Path)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app = create_app(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Settings(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local_artifact_dir=tmp_path / "artifacts",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job_state_dir=tmp_path / "jobs",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base_url="http://testserver",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client = TestClient(app)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response = client.get("/healthz")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response.status_code == 200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response.json() == {"status": "ok"}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test_job_lifecycle(tmp_path: Path)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app = create_app(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Settings(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local_artifact_dir=tmp_path / "artifacts",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job_state_dir=tmp_path / "jobs",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base_url="http://testserver",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client = TestClient(app)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response = client.post(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"/api/v1/jobs",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data={"style": "noir"},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files={"file": ("photo.png", _sample_image_bytes(), "image/png")},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response.status_code == 202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payload = response.json()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payload["status"] == "queued"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details = client.get(payload["status_url"].replace("http://testserver", ""))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details.status_code == 200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details.json()["status"] == "succeeded"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details.json()["result_url"] == f"http://testserver/api/v1/jobs/{payload['job_id']}/result"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result = client.get(f"/api/v1/jobs/{payload['job_id']}/result")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result.status_code == 200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result.headers["content-type"] == "image/png"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result.content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test_job_urls_respect_forwarded_headers(tmp_path: Path)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app = create_app(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Settings(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local_artifact_dir=tmp_path / "artifacts",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job_state_dir=tmp_path / "jobs",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base_url="http://localhost:8000",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client = TestClient(app)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response = client.post(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"/api/v1/jobs",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headers={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"X-Forwarded-Proto": "https",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"X-Forwarded-Host": "api.pernyaev.ru",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data={"style": "vivid"},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files={"file": ("photo.png", _sample_image_bytes(), "image/png")},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response.status_code == 202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payload = response.json()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payload["status_url"].startswith("https://api.pernyaev.ru/api/v1/jobs/")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details = client.get(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payload["status_url"].replace("https://api.pernyaev.ru", ""),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headers={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"X-Forwarded-Proto": "https",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"X-Forwarded-Host": "api.pernyaev.ru",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details.status_code == 200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details.json()["result_url"] == 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f"https://api.pernyaev.ru/api/v1/jobs/{payload['job_id']}/result"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test_job_rejects_invalid_image_payload(tmp_path: Path)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app = create_app(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Settings(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local_artifact_dir=tmp_path / "artifacts",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job_state_dir=tmp_path / "jobs",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base_url="http://testserver",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client = TestClient(app)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response = client.post(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"/api/v1/jobs",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data={"style": "vivid"},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files={"file": ("not-image.png", b"not an image", "image/png")},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response.status_code == 400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response.json()["detail"] == "Uploaded file is not a valid image."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test_job_can_require_api_key(tmp_path: Path)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app = create_app(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Settings(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local_artifact_dir=tmp_path / "artifacts",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job_state_dir=tmp_path / "jobs",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base_url="http://testserver",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api_key="secret",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client = TestClient(app)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rejected = client.post(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"/api/v1/jobs",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data={"style": "vivid"},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files={"file": ("photo.png", _sample_image_bytes(), "image/png")},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accepted = client.post(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"/api/v1/jobs",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headers={"X-API-Key": "secret"},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data={"style": "vivid"},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files={"file": ("photo.png", _sample_image_bytes(), "image/png")},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rejected.status_code == 401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accepted.status_code == 202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test_result_url_can_use_public_base_url(tmp_path: Path)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app = create_app(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Settings(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local_artifact_dir=tmp_path / "artifacts",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job_state_dir=tmp_path / "jobs",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base_url="http://testserver",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result_public_base_url="https://cdn.example.com/prizma",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client = TestClient(app)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response = client.post(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"/api/v1/jobs",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data={"style": "warm"},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files={"file": ("photo.png", _sample_image_bytes(), "image/png")},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payload = response.json()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details = client.get(f"/api/v1/jobs/{payload['job_id']}")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response.status_code == 202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details.json()["result_url"] == 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f"https://cdn.example.com/prizma/api/v1/jobs/{payload['job_id']}/result"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test_metrics_endpoint(tmp_path: Path)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app = create_app(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Settings(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local_artifact_dir=tmp_path / "artifacts",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job_state_dir=tmp_path / "jobs",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base_url="http://testserver",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client = TestClient(app)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response = client.get("/metrics")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response.status_code == 200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"prizma_http_requests_total" in response.text</w:t>
      </w:r>
    </w:p>
    <w:p>
      <w:pPr>
        <w:pStyle w:val="Heading2"/>
      </w:pPr>
      <w:r>
        <w:t>tests/test_contract.py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json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from scripts.contracts.export_openapi import build_schema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def test_openapi_contract_is_current() -&gt; None: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expected = json.loads(Path("docs/api/openapi.json").read_text(encoding="utf-8"))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assert build_schema() == expected</w:t>
      </w:r>
    </w:p>
    <w:p>
      <w:pPr>
        <w:pStyle w:val="Heading2"/>
      </w:pPr>
      <w:r>
        <w:t>triton-model-repository/prizma_stylizer/1/model.py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numpy as np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import triton_python_backend_utils as pb_utils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class TritonPythonModel: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def initialize(self, args):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self.model_config = args["model_config"]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def execute(self, requests):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responses = []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for request in requests: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image = pb_utils.get_input_tensor_by_name(request, "IMAGE_B64").as_numpy()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output = pb_utils.Tensor("IMAGE_B64", np.array([image[0]], dtype=object))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responses.append(pb_utils.InferenceResponse(output_tensors=[output]))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return responses</w:t>
      </w:r>
    </w:p>
    <w:p>
      <w:pPr>
        <w:pStyle w:val="Heading2"/>
      </w:pPr>
      <w:r>
        <w:t>triton-model-repository/prizma_stylizer/config.pbtxt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name: "prizma_stylizer"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backend: "python"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max_batch_size: 0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input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name: "IMAGE_B64"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data_type: TYPE_STRING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dims: [ 1 ]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name: "STYLE"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data_type: TYPE_STRING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dims: [ 1 ]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output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name: "IMAGE_B64"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data_type: TYPE_STRING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dims: [ 1 ]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]</w:t>
      </w:r>
    </w:p>
    <w:p>
      <w:pPr>
        <w:pStyle w:val="Heading2"/>
      </w:pPr>
      <w:r>
        <w:t>web/app.js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form = document.querySelector("#job-form");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fileInput = document.querySelector("#image-input");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fileName = document.querySelector("#file-name");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styleSelect = document.querySelector("#style-select");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submitButton = document.querySelector("#submit-button");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statusDot = document.querySelector("#status-dot");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statusText = document.querySelector("#status-text");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resultImage = document.querySelector("#result-image");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emptyState = document.querySelector("#empty-state");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resultActions = document.querySelector("#result-actions");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downloadLink = document.querySelector("#download-link");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shareButton = document.querySelector("#share-button");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currentResultUrl = null;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setStatus = (message, state = "idle") =&gt;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statusText.textContent = message;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statusDot.className = `status-dot ${state}`;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sleep = (ms) =&gt; new Promise((resolve) =&gt; setTimeout(resolve, ms));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MAX_UPLOAD_BYTES = 10 * 1024 * 1024;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MAX_CLIENT_UPLOAD_BYTES = 2 * 1024 * 1024;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MAX_CLIENT_IMAGE_SIDE = 1600;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ALLOWED_TYPES = new Set(["image/jpeg", "image/png", "image/webp"]);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toLocalApiUrl = (url) =&gt;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parsed = new URL(url, window.location.origin);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`${parsed.pathname}${parsed.search}`;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readErrorMessage = async (response, fallback) =&gt;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contentType = response.headers.get("content-type") || "";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 (contentType.includes("application/json"))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payload = await response.json().catch(() =&gt; ({}));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payload.detail || payload.message || `${fallback} (${response.status})`;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text = await response.text().catch(() =&gt; "");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text.trim() || `${fallback} (${response.status})`;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loadStyles = async () =&gt;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response = await fetch("/api/v1/styles");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 (!response.ok)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throw new Error(await readErrorMessage(response, "API недоступен"));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styles = await response.json();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 (!styles.length)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throw new Error("Backend не вернул список стилей");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styleSelect.replaceChildren(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...styles.map((style) =&gt;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const option = document.createElement("option");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option.value = style.name;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option.textContent = `${style.name} - ${style.description}`;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return option;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setStatus("API готов к обработке", "ready");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waitForJob = async (statusUrl) =&gt;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localStatusUrl = toLocalApiUrl(statusUrl);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for (let attempt = 0; attempt &lt; 45; attempt += 1)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response = await fetch(localStatusUrl);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(!response.ok)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throw new Error(await readErrorMessage(response, "Не удалось получить статус задачи"));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job = await response.json();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setStatus(`Статус: ${job.status}`, job.status === "failed" ? "error" : "ready");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(job.status === "succeeded")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return job;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(job.status === "failed")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throw new Error(job.error || "Обработка завершилась ошибкой");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await sleep(1200);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throw new Error("Задача выполняется слишком долго");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fileInput.addEventListener("change", () =&gt;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fileName.textContent = fileInput.files[0]?.name || "PNG, JPEG или WebP до 10 МБ";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canvasToBlob = (canvas, type, quality) =&gt;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new Promise((resolve, reject) =&gt;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canvas.toBlob(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(blob) =&gt;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if (blob)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resolve(blob);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reject(new Error("Не удалось подготовить изображение"));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type,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quality,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loadDrawableImage = async (file) =&gt;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 ("createImageBitmap" in window)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bitmap = await createImageBitmap(file);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source: bitmap,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width: bitmap.width,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height: bitmap.height,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cleanup: () =&gt; bitmap.close?.(),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objectUrl = URL.createObjectURL(file);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image = new Image();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image.decoding = "async";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await new Promise((resolve, reject) =&gt;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image.addEventListener("load", resolve, { once: true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image.addEventListener("error", () =&gt; reject(new Error("Не удалось прочитать изображение")), { once: true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image.src = objectUrl;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return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source: image,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width: image.naturalWidth,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height: image.naturalHeight,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cleanup: () =&gt; URL.revokeObjectURL(objectUrl),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prepareUploadFile = async (file) =&gt;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 (file.size &lt;= MAX_CLIENT_UPLOAD_BYTES)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file;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image = await loadDrawableImage(file);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try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scale = Math.min(1, MAX_CLIENT_IMAGE_SIDE / Math.max(image.width, image.height));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width = Math.max(1, Math.round(image.width * scale));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height = Math.max(1, Math.round(image.height * scale));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canvas = document.createElement("canvas");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canvas.width = width;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canvas.height = height;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canvas.getContext("2d").drawImage(image.source, 0, 0, width, height);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blob = await canvasToBlob(canvas, "image/jpeg", 0.86);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preparedName = `${file.name.replace(/\.[^.]+$/, "") || "image"}-prepared.jpg`;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 new File([blob], preparedName,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type: "image/jpeg",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 finally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image.cleanup();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form.addEventListener("submit", async (event) =&gt;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event.preventDefault();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submitButton.disabled =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resultImage.hidden =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emptyState.hidden = false;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resultActions.hidden =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currentResultUrl = null;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try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selectedFile = fileInput.files[0];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(!selectedFile)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throw new Error("Выберите изображение");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(!ALLOWED_TYPES.has(selectedFile.type))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throw new Error("Поддерживаются только PNG, JPEG и WebP");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(selectedFile.size &gt; MAX_UPLOAD_BYTES)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throw new Error("Файл больше 10 МБ");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setStatus("Подготавливаю изображение...", "ready");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uploadFile = await prepareUploadFile(selectedFile);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formData = new FormData();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formData.set("style", styleSelect.value);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formData.set("file", uploadFile, uploadFile.name);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setStatus("Отправляю изображение...", "ready");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response = await fetch("/api/v1/jobs",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method: "POST",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body: formData,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(!response.ok)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throw new Error(await readErrorMessage(response, "Не удалось создать задачу"));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created = await response.json();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job = await waitForJob(created.status_url);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currentResultUrl = `${toLocalApiUrl(job.result_url)}?t=${Date.now()}`;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resultImage.src = currentResultUrl;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downloadLink.href = currentResultUrl;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downloadLink.download = `prizma-${job.job_id}.png`;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resultImage.hidden = false;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emptyState.hidden = true;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resultActions.hidden = false;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setStatus("Готово", "ready");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 catch (error)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setStatus(error.message, "error");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 finally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submitButton.disabled = false;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shareButton.addEventListener("click", async () =&gt;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if (!currentResultUrl)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const absoluteUrl = new URL(currentResultUrl, window.location.origin).href;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try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(navigator.share)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await navigator.share({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title: "Prizma result",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text: "Результат обработки в Prizma",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url: absoluteUrl,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return;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await navigator.clipboard.writeText(absoluteUrl);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setStatus("Ссылка на результат скопирована", "ready");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 catch (error)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const errorName = error instanceof Error ? error.name : "";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if (errorName !== "AbortError")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setStatus("Не удалось поделиться результатом", "error");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loadStyles().catch((error) =&gt;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setStatus(error.message, "error");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});</w:t>
      </w:r>
    </w:p>
    <w:p>
      <w:pPr>
        <w:pStyle w:val="Heading2"/>
      </w:pPr>
      <w:r>
        <w:t>web/icon.svg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&lt;svg xmlns="http://www.w3.org/2000/svg" viewBox="0 0 512 512" role="img" aria-labelledby="title"&gt;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&lt;title id="title"&gt;Prizma&lt;/title&gt;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&lt;rect width="512" height="512" rx="96" fill="#0f7b63"/&gt;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&lt;path fill="#f6f4ed" d="M134 384V128h120c61 0 101 35 101 89 0 55-40 90-101 90h-54v77h-66Zm66-134h47c27 0 43-12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43-33s-16-33-43-33h-47v66Z"/&gt;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&lt;path fill="#dfe8e0" d="M331 384h-75l122-256h74L331 384Z" opacity=".86"/&gt;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&lt;/svg&gt;</w:t>
      </w:r>
    </w:p>
    <w:p>
      <w:pPr>
        <w:pStyle w:val="Heading2"/>
      </w:pPr>
      <w:r>
        <w:t>web/index.html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&lt;!doctype html&gt;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&lt;html lang="ru"&gt;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&lt;head&gt;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&lt;meta charset="utf-8" /&gt;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&lt;meta name="viewport" content="width=device-width, initial-scale=1" /&gt;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&lt;title&gt;Prizma&lt;/title&gt;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&lt;meta name="theme-color" content="#0f7b63" /&gt;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&lt;link rel="icon" href="/icon.svg" type="image/svg+xml" /&gt;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&lt;link rel="manifest" href="/manifest.webmanifest" /&gt;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&lt;link rel="stylesheet" href="/styles.css" /&gt;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&lt;/head&gt;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&lt;body&gt;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&lt;main class="shell"&gt;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&lt;section class="workspace" aria-labelledby="app-title"&gt;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class="masthead"&gt;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&lt;p class="eyebrow"&gt;Prizma&lt;/p&gt;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&lt;h1 id="app-title"&gt;Стилизация изображений&lt;/h1&gt;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&lt;p class="lead"&gt;Загрузите изображение, выберите стиль и получите обработанный результат через backend-контур Prizma.&lt;/p&gt;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&lt;form id="job-form" class="uploader"&gt;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&lt;label class="dropzone" for="image-input"&gt;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&lt;span class="dropzone-title"&gt;Выберите изображение&lt;/span&gt;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&lt;span id="file-name" class="dropzone-meta"&gt;PNG, JPEG или WebP до 10 МБ&lt;/span&gt;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&lt;input id="image-input" name="file" type="file" accept="image/png,image/jpeg,image/webp" required /&gt;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&lt;/label&gt;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&lt;label class="field"&gt;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&lt;span&gt;Стиль&lt;/span&gt;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&lt;select id="style-select" name="style" required&gt;&lt;/select&gt;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&lt;/label&gt;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&lt;button id="submit-button" type="submit"&gt;Запустить обработку&lt;/button&gt;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&lt;/form&gt;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&lt;div class="status-line" role="status" aria-live="polite"&gt;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&lt;span id="status-dot" class="status-dot"&gt;&lt;/span&gt;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&lt;span id="status-text"&gt;Проверяю API...&lt;/span&gt;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&lt;section class="preview" aria-label="Результат обработки"&gt;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&lt;div class="image-pane"&gt;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&lt;p id="empty-state"&gt;Результат появится здесь после обработки.&lt;/p&gt;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&lt;img id="result-image" alt="Обработанное изображение" hidden /&gt;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&lt;div id="result-actions" class="result-actions" hidden&gt;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&lt;a id="download-link" class="secondary-action" href="#" download="prizma-result.png"&gt;Скачать результат&lt;/a&gt;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  &lt;button id="share-button" class="secondary-action" type="button"&gt;Поделиться&lt;/button&gt;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  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  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&lt;/main&gt;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&lt;script src="/app.js?v=20260603-2" type="module"&gt;&lt;/script&gt;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&lt;/body&gt;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web/manifest.webmanifest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"name": "Prizma Image Stylization",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"short_name": "Prizma",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"description": "Upload an image, choose a style, process it, then download or share the result.",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"start_url": "/",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"scope": "/",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"display": "standalone",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"background_color": "#f6f4ed",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"theme_color": "#0f7b63",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"icons": 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"src": "/icon.svg",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"sizes": "any",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"type": "image/svg+xml",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  "purpose": "any maskable"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]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web/styles.css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:root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color-scheme: light;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--ink: #17201b;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--muted: #647067;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--line: #d9ded7;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--surface: #f6f4ed;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--panel: #fffdf7;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--accent: #0f7b63;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--accent-strong: #075743;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--danger: #a33b2f;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*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box-sizing: border-box;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[hidden]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display: none !important;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body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margin: 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min-height: 100svh;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color: var(--ink);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font-family: "Avenir Next", "Segoe UI", sans-serif;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background: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radial-gradient(circle at 20% 15%, rgba(15, 123, 99, 0.16), transparent 28rem),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linear-gradient(135deg, #f6f4ed 0%, #e8eee9 58%, #dfe8e0 100%);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button,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input,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select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font: inherit;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.shell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display: grid;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min-height: 100svh;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padding: clamp(20px, 4vw, 56px);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place-items: center;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.workspace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display: grid;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width: min(1120px, 100%);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grid-template-columns: minmax(280px, 0.9fr) minmax(320px, 1.1fr);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gap: clamp(24px, 5vw, 72px);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.masthead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animation: rise 560ms ease-out both;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.eyebrow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margin: 0 0 18px;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color: var(--accent-strong);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font-size: 0.85rem;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font-weight: 800;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letter-spacing: 0.14em;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text-transform: uppercase;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h1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max-width: 9ch;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margin: 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font-family: Georgia, "Times New Roman", serif;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font-size: clamp(3.2rem, 8vw, 7.4rem);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font-weight: 500;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line-height: 0.9;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.lead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max-width: 34rem;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margin: 28px 0 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color: var(--muted);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font-size: clamp(1rem, 2vw, 1.2rem);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line-height: 1.65;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.uploader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display: grid;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gap: 18px;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animation: rise 680ms 120ms ease-out both;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.dropzone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display: grid;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min-height: 168px;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padding: 28px;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border: 1px dashed color-mix(in srgb, var(--accent) 56%, var(--line));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background: rgba(255, 253, 247, 0.74);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cursor: pointer;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place-content: center;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transition: border-color 160ms ease, transform 160ms ease, background 160ms ease;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.dropzone:hover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border-color: var(--accent);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background: rgba(255, 253, 247, 0.94);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transform: translateY(-2px);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.dropzone input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position: absolute;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width: 1px;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height: 1px;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overflow: hidden;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clip: rect(0 0 0 0);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.dropzone-title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font-size: 1.3rem;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font-weight: 750;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text-align: center;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.dropzone-meta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margin-top: 10px;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color: var(--muted);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text-align: center;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.field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display: grid;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gap: 8px;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color: var(--muted);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font-size: 0.92rem;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select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width: 100%;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min-height: 48px;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padding: 0 14px;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border: 1px solid var(--line);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border-radius: 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color: var(--ink);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background: var(--panel);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button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min-height: 52px;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border: 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color: white;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background: var(--accent);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cursor: pointer;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font-weight: 800;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transition: background 160ms ease, transform 160ms ease;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button:hover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background: var(--accent-strong);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transform: translateY(-1px);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button:disabled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cursor: wait;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opacity: 0.64;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transform: none;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.status-line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gap: 10px;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align-items: center;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min-height: 28px;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color: var(--muted);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font-size: 0.96rem;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.status-dot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width: 10px;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height: 10px;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border-radius: 50%;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background: #9aa39d;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.status-dot.ready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background: var(--accent);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.status-dot.error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background: var(--danger);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.preview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animation: rise 760ms 200ms ease-out both;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.image-pane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display: grid;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min-height: 360px;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border: 1px solid var(--line);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background: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linear-gradient(45deg, rgba(23, 32, 27, 0.04) 25%, transparent 25%),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linear-gradient(-45deg, rgba(23, 32, 27, 0.04) 25%, transparent 25%),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var(--panel);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background-size: 24px 24px;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place-items: center;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overflow: hidden;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.image-pane p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max-width: 18rem;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color: var(--muted);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text-align: center;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.image-pane img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width: 100%;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height: 100%;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max-height: 68svh;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object-fit: contain;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animation: reveal 420ms ease-out both;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.result-actions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display: flex;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flex-wrap: wrap;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gap: 12px;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margin-top: 14px;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.secondary-action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display: inline-grid;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min-height: 46px;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padding: 0 18px;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border: 1px solid var(--accent);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color: var(--accent-strong);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background: rgba(255, 253, 247, 0.76);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cursor: pointer;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font-weight: 800;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place-items: center;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text-decoration: none;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transition: background 160ms ease, transform 160ms ease;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.secondary-action:hover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background: var(--panel);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transform: translateY(-1px);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@keyframes rise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from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opacity: 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transform: translateY(18px);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to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opacity: 1;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transform: translateY(0);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@keyframes reveal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from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opacity: 0;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transform: scale(0.985);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to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opacity: 1;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transform: scale(1);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@media (max-width: 820px)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.shell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place-items: start;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.workspace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grid-template-columns: 1fr;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h1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max-width: 8ch;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.image-pane {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  min-height: 300px;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}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4F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4A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4A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B4F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